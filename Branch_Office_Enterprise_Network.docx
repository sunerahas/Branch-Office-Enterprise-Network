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23442" w14:textId="74440438" w:rsidR="00EE2814" w:rsidRPr="005E0A59" w:rsidRDefault="00000000" w:rsidP="00EE2814">
      <w:pPr>
        <w:pStyle w:val="Title"/>
        <w:jc w:val="center"/>
        <w:rPr>
          <w:rFonts w:ascii="Times New Roman" w:hAnsi="Times New Roman" w:cs="Times New Roman"/>
        </w:rPr>
      </w:pPr>
      <w:r w:rsidRPr="005E0A59">
        <w:rPr>
          <w:rFonts w:ascii="Times New Roman" w:hAnsi="Times New Roman" w:cs="Times New Roman"/>
          <w:color w:val="365F91" w:themeColor="accent1" w:themeShade="BF"/>
        </w:rPr>
        <w:t>Project Documentation</w:t>
      </w:r>
      <w:r w:rsidRPr="005E0A59">
        <w:rPr>
          <w:rFonts w:ascii="Times New Roman" w:hAnsi="Times New Roman" w:cs="Times New Roman"/>
        </w:rPr>
        <w:t>:</w:t>
      </w:r>
    </w:p>
    <w:p w14:paraId="003BF54D" w14:textId="77777777" w:rsidR="00EE2814" w:rsidRPr="005E0A59" w:rsidRDefault="00EE2814" w:rsidP="00EE2814">
      <w:pPr>
        <w:jc w:val="center"/>
        <w:rPr>
          <w:rFonts w:ascii="Times New Roman" w:hAnsi="Times New Roman" w:cs="Times New Roman"/>
          <w:color w:val="365F91" w:themeColor="accent1" w:themeShade="BF"/>
          <w:sz w:val="40"/>
          <w:szCs w:val="40"/>
        </w:rPr>
      </w:pPr>
      <w:r w:rsidRPr="005E0A59">
        <w:rPr>
          <w:rFonts w:ascii="Times New Roman" w:hAnsi="Times New Roman" w:cs="Times New Roman"/>
          <w:color w:val="365F91" w:themeColor="accent1" w:themeShade="BF"/>
          <w:sz w:val="40"/>
          <w:szCs w:val="40"/>
        </w:rPr>
        <w:t>Branch Office Enterprise Network</w:t>
      </w:r>
    </w:p>
    <w:p w14:paraId="550D7485" w14:textId="77777777" w:rsidR="00EE2814" w:rsidRPr="005E0A59" w:rsidRDefault="00EE2814" w:rsidP="00EE2814">
      <w:pPr>
        <w:rPr>
          <w:rFonts w:ascii="Times New Roman" w:hAnsi="Times New Roman" w:cs="Times New Roman"/>
        </w:rPr>
      </w:pPr>
    </w:p>
    <w:p w14:paraId="255B6D43" w14:textId="77777777" w:rsidR="00942D37" w:rsidRPr="005E0A59" w:rsidRDefault="00000000">
      <w:pPr>
        <w:pStyle w:val="Heading1"/>
        <w:rPr>
          <w:rFonts w:ascii="Times New Roman" w:hAnsi="Times New Roman" w:cs="Times New Roman"/>
        </w:rPr>
      </w:pPr>
      <w:r w:rsidRPr="005E0A59">
        <w:rPr>
          <w:rFonts w:ascii="Times New Roman" w:hAnsi="Times New Roman" w:cs="Times New Roman"/>
        </w:rPr>
        <w:t>1. Introduction</w:t>
      </w:r>
    </w:p>
    <w:p w14:paraId="3D14AA57" w14:textId="77777777" w:rsidR="00EE2814" w:rsidRPr="00EE2814" w:rsidRDefault="00EE2814" w:rsidP="00EE2814">
      <w:pPr>
        <w:jc w:val="both"/>
        <w:rPr>
          <w:rFonts w:ascii="Times New Roman" w:hAnsi="Times New Roman" w:cs="Times New Roman"/>
        </w:rPr>
      </w:pPr>
      <w:r w:rsidRPr="00EE2814">
        <w:rPr>
          <w:rFonts w:ascii="Times New Roman" w:hAnsi="Times New Roman" w:cs="Times New Roman"/>
        </w:rPr>
        <w:t xml:space="preserve">This project demonstrates the design and implementation of a </w:t>
      </w:r>
      <w:r w:rsidRPr="00EE2814">
        <w:rPr>
          <w:rFonts w:ascii="Times New Roman" w:hAnsi="Times New Roman" w:cs="Times New Roman"/>
          <w:b/>
          <w:bCs/>
        </w:rPr>
        <w:t>secure enterprise network</w:t>
      </w:r>
      <w:r w:rsidRPr="00EE2814">
        <w:rPr>
          <w:rFonts w:ascii="Times New Roman" w:hAnsi="Times New Roman" w:cs="Times New Roman"/>
        </w:rPr>
        <w:t xml:space="preserve"> using Cisco networking technologies. The objective is to build a functional, scalable, and well-segmented network environment that supports multiple departments—HR, IT, and Finance—each operating in its own isolated VLAN.</w:t>
      </w:r>
    </w:p>
    <w:p w14:paraId="3F7B7C81" w14:textId="61277D6D" w:rsidR="00942D37" w:rsidRPr="005E0A59" w:rsidRDefault="00EE2814" w:rsidP="00EE2814">
      <w:pPr>
        <w:rPr>
          <w:rFonts w:ascii="Times New Roman" w:hAnsi="Times New Roman" w:cs="Times New Roman"/>
        </w:rPr>
      </w:pPr>
      <w:r w:rsidRPr="00EE2814">
        <w:rPr>
          <w:rFonts w:ascii="Times New Roman" w:hAnsi="Times New Roman" w:cs="Times New Roman"/>
        </w:rPr>
        <w:t xml:space="preserve">To enable controlled communication between departments, </w:t>
      </w:r>
      <w:r w:rsidRPr="00EE2814">
        <w:rPr>
          <w:rFonts w:ascii="Times New Roman" w:hAnsi="Times New Roman" w:cs="Times New Roman"/>
          <w:b/>
          <w:bCs/>
        </w:rPr>
        <w:t>Inter-VLAN Routing</w:t>
      </w:r>
      <w:r w:rsidRPr="00EE2814">
        <w:rPr>
          <w:rFonts w:ascii="Times New Roman" w:hAnsi="Times New Roman" w:cs="Times New Roman"/>
        </w:rPr>
        <w:t xml:space="preserve"> is implemented using a router-on-a-stick configuration. All end-user devices obtain IPv4 addresses automatically via a centralized DHCP service for ease of management. Wireless connectivity is also provided to each department through dedicated access points mapped to their</w:t>
      </w:r>
      <w:r w:rsidRPr="005E0A59">
        <w:rPr>
          <w:rFonts w:ascii="Times New Roman" w:hAnsi="Times New Roman" w:cs="Times New Roman"/>
        </w:rPr>
        <w:t xml:space="preserve"> </w:t>
      </w:r>
      <w:r w:rsidRPr="00EE2814">
        <w:rPr>
          <w:rFonts w:ascii="Times New Roman" w:hAnsi="Times New Roman" w:cs="Times New Roman"/>
        </w:rPr>
        <w:t>respective VLANs.</w:t>
      </w:r>
      <w:r w:rsidR="00000000" w:rsidRPr="005E0A59">
        <w:rPr>
          <w:rFonts w:ascii="Times New Roman" w:hAnsi="Times New Roman" w:cs="Times New Roman"/>
        </w:rPr>
        <w:br/>
      </w:r>
    </w:p>
    <w:p w14:paraId="7F64408B" w14:textId="77777777" w:rsidR="00942D37" w:rsidRPr="005E0A59" w:rsidRDefault="00000000">
      <w:pPr>
        <w:pStyle w:val="Heading1"/>
        <w:rPr>
          <w:rFonts w:ascii="Times New Roman" w:hAnsi="Times New Roman" w:cs="Times New Roman"/>
        </w:rPr>
      </w:pPr>
      <w:r w:rsidRPr="005E0A59">
        <w:rPr>
          <w:rFonts w:ascii="Times New Roman" w:hAnsi="Times New Roman" w:cs="Times New Roman"/>
        </w:rPr>
        <w:t>2. Objective</w:t>
      </w:r>
    </w:p>
    <w:p w14:paraId="440D12FA" w14:textId="2ACC9DE0" w:rsidR="00942D37" w:rsidRPr="005E0A59" w:rsidRDefault="00000000" w:rsidP="00D707A0">
      <w:pPr>
        <w:rPr>
          <w:rFonts w:ascii="Times New Roman" w:hAnsi="Times New Roman" w:cs="Times New Roman"/>
        </w:rPr>
      </w:pPr>
      <w:r w:rsidRPr="005E0A59">
        <w:rPr>
          <w:rFonts w:ascii="Times New Roman" w:hAnsi="Times New Roman" w:cs="Times New Roman"/>
        </w:rPr>
        <w:t>The primary goal of this project was to:</w:t>
      </w:r>
      <w:r w:rsidRPr="005E0A59">
        <w:rPr>
          <w:rFonts w:ascii="Times New Roman" w:hAnsi="Times New Roman" w:cs="Times New Roman"/>
        </w:rPr>
        <w:br/>
        <w:t>Design and implement a network structure with separate VLANs for different departments.</w:t>
      </w:r>
      <w:r w:rsidRPr="005E0A59">
        <w:rPr>
          <w:rFonts w:ascii="Times New Roman" w:hAnsi="Times New Roman" w:cs="Times New Roman"/>
        </w:rPr>
        <w:br/>
        <w:t>Set up Inter-VLAN Routing to allow communication between devices across different VLANs.</w:t>
      </w:r>
      <w:r w:rsidRPr="005E0A59">
        <w:rPr>
          <w:rFonts w:ascii="Times New Roman" w:hAnsi="Times New Roman" w:cs="Times New Roman"/>
        </w:rPr>
        <w:br/>
        <w:t>Ensure the network is secure by segmenting traffic through VLANs.</w:t>
      </w:r>
      <w:r w:rsidRPr="005E0A59">
        <w:rPr>
          <w:rFonts w:ascii="Times New Roman" w:hAnsi="Times New Roman" w:cs="Times New Roman"/>
        </w:rPr>
        <w:br/>
        <w:t>Test connectivity between devices in different VLANs.</w:t>
      </w:r>
      <w:r w:rsidRPr="005E0A59">
        <w:rPr>
          <w:rFonts w:ascii="Times New Roman" w:hAnsi="Times New Roman" w:cs="Times New Roman"/>
        </w:rPr>
        <w:br/>
      </w:r>
    </w:p>
    <w:p w14:paraId="449DCBAC" w14:textId="77777777" w:rsidR="00942D37" w:rsidRPr="005E0A59" w:rsidRDefault="00000000">
      <w:pPr>
        <w:pStyle w:val="Heading1"/>
        <w:rPr>
          <w:rFonts w:ascii="Times New Roman" w:hAnsi="Times New Roman" w:cs="Times New Roman"/>
        </w:rPr>
      </w:pPr>
      <w:r w:rsidRPr="005E0A59">
        <w:rPr>
          <w:rFonts w:ascii="Times New Roman" w:hAnsi="Times New Roman" w:cs="Times New Roman"/>
        </w:rPr>
        <w:t>3. Network Design</w:t>
      </w:r>
    </w:p>
    <w:p w14:paraId="4A84CA0C" w14:textId="301954DC" w:rsidR="00EE2814" w:rsidRPr="005E0A59" w:rsidRDefault="00000000" w:rsidP="00EE2814">
      <w:pPr>
        <w:rPr>
          <w:rFonts w:ascii="Times New Roman" w:hAnsi="Times New Roman" w:cs="Times New Roman"/>
        </w:rPr>
      </w:pPr>
      <w:r w:rsidRPr="005E0A59">
        <w:rPr>
          <w:rFonts w:ascii="Times New Roman" w:hAnsi="Times New Roman" w:cs="Times New Roman"/>
        </w:rPr>
        <w:t>The network consists of the following components:</w:t>
      </w:r>
      <w:r w:rsidRPr="005E0A59">
        <w:rPr>
          <w:rFonts w:ascii="Times New Roman" w:hAnsi="Times New Roman" w:cs="Times New Roman"/>
        </w:rPr>
        <w:br/>
        <w:t>- One Router for routing traffic between VLANs.</w:t>
      </w:r>
      <w:r w:rsidRPr="005E0A59">
        <w:rPr>
          <w:rFonts w:ascii="Times New Roman" w:hAnsi="Times New Roman" w:cs="Times New Roman"/>
        </w:rPr>
        <w:br/>
        <w:t>- Three Layer 2 Switches to manage traffic within each VLAN.</w:t>
      </w:r>
      <w:r w:rsidRPr="005E0A59">
        <w:rPr>
          <w:rFonts w:ascii="Times New Roman" w:hAnsi="Times New Roman" w:cs="Times New Roman"/>
        </w:rPr>
        <w:br/>
        <w:t>- PCs</w:t>
      </w:r>
      <w:r w:rsidR="00EE2814" w:rsidRPr="005E0A59">
        <w:rPr>
          <w:rFonts w:ascii="Times New Roman" w:hAnsi="Times New Roman" w:cs="Times New Roman"/>
        </w:rPr>
        <w:t xml:space="preserve"> and laptops</w:t>
      </w:r>
      <w:r w:rsidRPr="005E0A59">
        <w:rPr>
          <w:rFonts w:ascii="Times New Roman" w:hAnsi="Times New Roman" w:cs="Times New Roman"/>
        </w:rPr>
        <w:t xml:space="preserve"> distributed across three VLANs:</w:t>
      </w:r>
    </w:p>
    <w:p w14:paraId="749B70EE" w14:textId="366E391D" w:rsidR="00942D37" w:rsidRPr="005E0A59" w:rsidRDefault="005E0A59" w:rsidP="00EE2814">
      <w:pPr>
        <w:rPr>
          <w:rFonts w:ascii="Times New Roman" w:hAnsi="Times New Roman" w:cs="Times New Roman"/>
        </w:rPr>
      </w:pPr>
      <w:r>
        <w:rPr>
          <w:rFonts w:ascii="Times New Roman" w:hAnsi="Times New Roman" w:cs="Times New Roman"/>
        </w:rPr>
        <w:t xml:space="preserve"> </w:t>
      </w:r>
      <w:r w:rsidR="00000000" w:rsidRPr="005E0A59">
        <w:rPr>
          <w:rFonts w:ascii="Times New Roman" w:hAnsi="Times New Roman" w:cs="Times New Roman"/>
        </w:rPr>
        <w:t xml:space="preserve"> - </w:t>
      </w:r>
      <w:r w:rsidR="00EE2814" w:rsidRPr="005E0A59">
        <w:rPr>
          <w:rFonts w:ascii="Times New Roman" w:hAnsi="Times New Roman" w:cs="Times New Roman"/>
        </w:rPr>
        <w:t xml:space="preserve">IT </w:t>
      </w:r>
      <w:r w:rsidR="00000000" w:rsidRPr="005E0A59">
        <w:rPr>
          <w:rFonts w:ascii="Times New Roman" w:hAnsi="Times New Roman" w:cs="Times New Roman"/>
        </w:rPr>
        <w:t xml:space="preserve">VLAN: </w:t>
      </w:r>
      <w:r w:rsidR="00000000" w:rsidRPr="005E0A59">
        <w:rPr>
          <w:rFonts w:ascii="Times New Roman" w:hAnsi="Times New Roman" w:cs="Times New Roman"/>
          <w:b/>
          <w:bCs/>
        </w:rPr>
        <w:t>192.168.10.0/24</w:t>
      </w:r>
      <w:r w:rsidR="00000000" w:rsidRPr="005E0A59">
        <w:rPr>
          <w:rFonts w:ascii="Times New Roman" w:hAnsi="Times New Roman" w:cs="Times New Roman"/>
        </w:rPr>
        <w:br/>
        <w:t xml:space="preserve">  -</w:t>
      </w:r>
      <w:r w:rsidR="00EE2814" w:rsidRPr="005E0A59">
        <w:rPr>
          <w:rFonts w:ascii="Times New Roman" w:hAnsi="Times New Roman" w:cs="Times New Roman"/>
        </w:rPr>
        <w:t xml:space="preserve"> FINANCE </w:t>
      </w:r>
      <w:r w:rsidR="00000000" w:rsidRPr="005E0A59">
        <w:rPr>
          <w:rFonts w:ascii="Times New Roman" w:hAnsi="Times New Roman" w:cs="Times New Roman"/>
        </w:rPr>
        <w:t xml:space="preserve">VLAN: </w:t>
      </w:r>
      <w:r w:rsidR="00000000" w:rsidRPr="005E0A59">
        <w:rPr>
          <w:rFonts w:ascii="Times New Roman" w:hAnsi="Times New Roman" w:cs="Times New Roman"/>
          <w:b/>
          <w:bCs/>
        </w:rPr>
        <w:t>192.168.20.0/24</w:t>
      </w:r>
      <w:r w:rsidR="00000000" w:rsidRPr="005E0A59">
        <w:rPr>
          <w:rFonts w:ascii="Times New Roman" w:hAnsi="Times New Roman" w:cs="Times New Roman"/>
        </w:rPr>
        <w:br/>
        <w:t xml:space="preserve">  - </w:t>
      </w:r>
      <w:r w:rsidR="00EE2814" w:rsidRPr="005E0A59">
        <w:rPr>
          <w:rFonts w:ascii="Times New Roman" w:hAnsi="Times New Roman" w:cs="Times New Roman"/>
        </w:rPr>
        <w:t>HR</w:t>
      </w:r>
      <w:r w:rsidR="00000000" w:rsidRPr="005E0A59">
        <w:rPr>
          <w:rFonts w:ascii="Times New Roman" w:hAnsi="Times New Roman" w:cs="Times New Roman"/>
        </w:rPr>
        <w:t xml:space="preserve"> VLAN: </w:t>
      </w:r>
      <w:r w:rsidR="00000000" w:rsidRPr="005E0A59">
        <w:rPr>
          <w:rFonts w:ascii="Times New Roman" w:hAnsi="Times New Roman" w:cs="Times New Roman"/>
          <w:b/>
          <w:bCs/>
        </w:rPr>
        <w:t>192.168.30.0/24</w:t>
      </w:r>
      <w:r w:rsidR="00000000" w:rsidRPr="005E0A59">
        <w:rPr>
          <w:rFonts w:ascii="Times New Roman" w:hAnsi="Times New Roman" w:cs="Times New Roman"/>
        </w:rPr>
        <w:br/>
      </w:r>
      <w:r w:rsidR="00000000" w:rsidRPr="005E0A59">
        <w:rPr>
          <w:rFonts w:ascii="Times New Roman" w:hAnsi="Times New Roman" w:cs="Times New Roman"/>
        </w:rPr>
        <w:br/>
        <w:t>Each department is isolated within its own VLAN, and communication between VLANs is facilitated by Inter-VLAN Routing on the router.</w:t>
      </w:r>
      <w:r w:rsidR="00000000" w:rsidRPr="005E0A59">
        <w:rPr>
          <w:rFonts w:ascii="Times New Roman" w:hAnsi="Times New Roman" w:cs="Times New Roman"/>
        </w:rPr>
        <w:br/>
      </w:r>
    </w:p>
    <w:p w14:paraId="0A484670" w14:textId="77777777" w:rsidR="00942D37" w:rsidRPr="005E0A59" w:rsidRDefault="00000000">
      <w:pPr>
        <w:pStyle w:val="Heading1"/>
        <w:rPr>
          <w:rFonts w:ascii="Times New Roman" w:hAnsi="Times New Roman" w:cs="Times New Roman"/>
        </w:rPr>
      </w:pPr>
      <w:r w:rsidRPr="005E0A59">
        <w:rPr>
          <w:rFonts w:ascii="Times New Roman" w:hAnsi="Times New Roman" w:cs="Times New Roman"/>
        </w:rPr>
        <w:lastRenderedPageBreak/>
        <w:t>4. IP Addressing Scheme</w:t>
      </w:r>
    </w:p>
    <w:p w14:paraId="3CFB075A" w14:textId="77777777" w:rsidR="00D707A0" w:rsidRPr="005E0A59" w:rsidRDefault="00000000">
      <w:pPr>
        <w:rPr>
          <w:rFonts w:ascii="Times New Roman" w:hAnsi="Times New Roman" w:cs="Times New Roman"/>
        </w:rPr>
      </w:pPr>
      <w:r w:rsidRPr="005E0A59">
        <w:rPr>
          <w:rFonts w:ascii="Times New Roman" w:hAnsi="Times New Roman" w:cs="Times New Roman"/>
        </w:rPr>
        <w:br/>
      </w:r>
    </w:p>
    <w:tbl>
      <w:tblPr>
        <w:tblStyle w:val="PlainTable4"/>
        <w:tblW w:w="9625" w:type="dxa"/>
        <w:tblLook w:val="04A0" w:firstRow="1" w:lastRow="0" w:firstColumn="1" w:lastColumn="0" w:noHBand="0" w:noVBand="1"/>
      </w:tblPr>
      <w:tblGrid>
        <w:gridCol w:w="1975"/>
        <w:gridCol w:w="1170"/>
        <w:gridCol w:w="1890"/>
        <w:gridCol w:w="1623"/>
        <w:gridCol w:w="2967"/>
      </w:tblGrid>
      <w:tr w:rsidR="00D707A0" w:rsidRPr="005E0A59" w14:paraId="652FDCB8" w14:textId="77777777" w:rsidTr="005E0A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auto"/>
              <w:left w:val="single" w:sz="4" w:space="0" w:color="auto"/>
              <w:bottom w:val="single" w:sz="4" w:space="0" w:color="auto"/>
              <w:right w:val="single" w:sz="4" w:space="0" w:color="auto"/>
            </w:tcBorders>
            <w:hideMark/>
          </w:tcPr>
          <w:p w14:paraId="0555E4D6" w14:textId="77777777" w:rsidR="00D707A0" w:rsidRPr="005E0A59" w:rsidRDefault="00D707A0" w:rsidP="00D707A0">
            <w:pPr>
              <w:jc w:val="center"/>
              <w:rPr>
                <w:rFonts w:ascii="Times New Roman" w:eastAsia="Times New Roman" w:hAnsi="Times New Roman" w:cs="Times New Roman"/>
                <w:sz w:val="24"/>
                <w:szCs w:val="24"/>
                <w:lang w:bidi="si-LK"/>
              </w:rPr>
            </w:pPr>
            <w:r w:rsidRPr="005E0A59">
              <w:rPr>
                <w:rFonts w:ascii="Times New Roman" w:eastAsia="Times New Roman" w:hAnsi="Times New Roman" w:cs="Times New Roman"/>
                <w:sz w:val="24"/>
                <w:szCs w:val="24"/>
                <w:lang w:bidi="si-LK"/>
              </w:rPr>
              <w:t>VLAN Name</w:t>
            </w:r>
          </w:p>
        </w:tc>
        <w:tc>
          <w:tcPr>
            <w:tcW w:w="1170" w:type="dxa"/>
            <w:tcBorders>
              <w:top w:val="single" w:sz="4" w:space="0" w:color="auto"/>
              <w:left w:val="single" w:sz="4" w:space="0" w:color="auto"/>
              <w:bottom w:val="single" w:sz="4" w:space="0" w:color="auto"/>
              <w:right w:val="single" w:sz="4" w:space="0" w:color="auto"/>
            </w:tcBorders>
            <w:hideMark/>
          </w:tcPr>
          <w:p w14:paraId="4B3890C0" w14:textId="77777777" w:rsidR="00D707A0" w:rsidRPr="005E0A59" w:rsidRDefault="00D707A0" w:rsidP="00D707A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bidi="si-LK"/>
              </w:rPr>
            </w:pPr>
            <w:r w:rsidRPr="005E0A59">
              <w:rPr>
                <w:rFonts w:ascii="Times New Roman" w:eastAsia="Times New Roman" w:hAnsi="Times New Roman" w:cs="Times New Roman"/>
                <w:sz w:val="24"/>
                <w:szCs w:val="24"/>
                <w:lang w:bidi="si-LK"/>
              </w:rPr>
              <w:t>VLAN ID</w:t>
            </w:r>
          </w:p>
        </w:tc>
        <w:tc>
          <w:tcPr>
            <w:tcW w:w="1890" w:type="dxa"/>
            <w:tcBorders>
              <w:top w:val="single" w:sz="4" w:space="0" w:color="auto"/>
              <w:left w:val="single" w:sz="4" w:space="0" w:color="auto"/>
              <w:bottom w:val="single" w:sz="4" w:space="0" w:color="auto"/>
              <w:right w:val="single" w:sz="4" w:space="0" w:color="auto"/>
            </w:tcBorders>
            <w:hideMark/>
          </w:tcPr>
          <w:p w14:paraId="5415F9A1" w14:textId="77777777" w:rsidR="00D707A0" w:rsidRPr="005E0A59" w:rsidRDefault="00D707A0" w:rsidP="00D707A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bidi="si-LK"/>
              </w:rPr>
            </w:pPr>
            <w:r w:rsidRPr="005E0A59">
              <w:rPr>
                <w:rFonts w:ascii="Times New Roman" w:eastAsia="Times New Roman" w:hAnsi="Times New Roman" w:cs="Times New Roman"/>
                <w:sz w:val="24"/>
                <w:szCs w:val="24"/>
                <w:lang w:bidi="si-LK"/>
              </w:rPr>
              <w:t>Subnet IP Range</w:t>
            </w:r>
          </w:p>
        </w:tc>
        <w:tc>
          <w:tcPr>
            <w:tcW w:w="1623" w:type="dxa"/>
            <w:tcBorders>
              <w:top w:val="single" w:sz="4" w:space="0" w:color="auto"/>
              <w:left w:val="single" w:sz="4" w:space="0" w:color="auto"/>
              <w:bottom w:val="single" w:sz="4" w:space="0" w:color="auto"/>
              <w:right w:val="single" w:sz="4" w:space="0" w:color="auto"/>
            </w:tcBorders>
            <w:hideMark/>
          </w:tcPr>
          <w:p w14:paraId="6A167432" w14:textId="77777777" w:rsidR="00D707A0" w:rsidRPr="005E0A59" w:rsidRDefault="00D707A0" w:rsidP="00D707A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bidi="si-LK"/>
              </w:rPr>
            </w:pPr>
            <w:r w:rsidRPr="005E0A59">
              <w:rPr>
                <w:rFonts w:ascii="Times New Roman" w:eastAsia="Times New Roman" w:hAnsi="Times New Roman" w:cs="Times New Roman"/>
                <w:sz w:val="24"/>
                <w:szCs w:val="24"/>
                <w:lang w:bidi="si-LK"/>
              </w:rPr>
              <w:t>Gateway IP</w:t>
            </w:r>
          </w:p>
        </w:tc>
        <w:tc>
          <w:tcPr>
            <w:tcW w:w="2967" w:type="dxa"/>
            <w:tcBorders>
              <w:top w:val="single" w:sz="4" w:space="0" w:color="auto"/>
              <w:left w:val="single" w:sz="4" w:space="0" w:color="auto"/>
              <w:bottom w:val="single" w:sz="4" w:space="0" w:color="auto"/>
              <w:right w:val="single" w:sz="4" w:space="0" w:color="auto"/>
            </w:tcBorders>
            <w:hideMark/>
          </w:tcPr>
          <w:p w14:paraId="7A7492C7" w14:textId="77777777" w:rsidR="00D707A0" w:rsidRPr="005E0A59" w:rsidRDefault="00D707A0" w:rsidP="00D707A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bidi="si-LK"/>
              </w:rPr>
            </w:pPr>
            <w:r w:rsidRPr="005E0A59">
              <w:rPr>
                <w:rFonts w:ascii="Times New Roman" w:eastAsia="Times New Roman" w:hAnsi="Times New Roman" w:cs="Times New Roman"/>
                <w:sz w:val="24"/>
                <w:szCs w:val="24"/>
                <w:lang w:bidi="si-LK"/>
              </w:rPr>
              <w:t>PCs IP Addresses</w:t>
            </w:r>
          </w:p>
        </w:tc>
      </w:tr>
      <w:tr w:rsidR="00D707A0" w:rsidRPr="005E0A59" w14:paraId="3B452755" w14:textId="77777777" w:rsidTr="005E0A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auto"/>
              <w:left w:val="single" w:sz="4" w:space="0" w:color="auto"/>
              <w:bottom w:val="single" w:sz="4" w:space="0" w:color="auto"/>
              <w:right w:val="single" w:sz="4" w:space="0" w:color="auto"/>
            </w:tcBorders>
            <w:hideMark/>
          </w:tcPr>
          <w:p w14:paraId="78336591" w14:textId="737AC0CC" w:rsidR="00D707A0" w:rsidRPr="005E0A59" w:rsidRDefault="00EE2814" w:rsidP="00D707A0">
            <w:pPr>
              <w:rPr>
                <w:rFonts w:ascii="Times New Roman" w:eastAsia="Times New Roman" w:hAnsi="Times New Roman" w:cs="Times New Roman"/>
                <w:sz w:val="24"/>
                <w:szCs w:val="24"/>
                <w:lang w:bidi="si-LK"/>
              </w:rPr>
            </w:pPr>
            <w:r w:rsidRPr="005E0A59">
              <w:rPr>
                <w:rFonts w:ascii="Times New Roman" w:eastAsia="Times New Roman" w:hAnsi="Times New Roman" w:cs="Times New Roman"/>
                <w:sz w:val="24"/>
                <w:szCs w:val="24"/>
                <w:lang w:bidi="si-LK"/>
              </w:rPr>
              <w:t>IT</w:t>
            </w:r>
          </w:p>
        </w:tc>
        <w:tc>
          <w:tcPr>
            <w:tcW w:w="1170" w:type="dxa"/>
            <w:tcBorders>
              <w:top w:val="single" w:sz="4" w:space="0" w:color="auto"/>
              <w:left w:val="single" w:sz="4" w:space="0" w:color="auto"/>
              <w:bottom w:val="single" w:sz="4" w:space="0" w:color="auto"/>
              <w:right w:val="single" w:sz="4" w:space="0" w:color="auto"/>
            </w:tcBorders>
            <w:hideMark/>
          </w:tcPr>
          <w:p w14:paraId="66CC6D00" w14:textId="77777777" w:rsidR="00D707A0" w:rsidRPr="005E0A59" w:rsidRDefault="00D707A0" w:rsidP="00D707A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bidi="si-LK"/>
              </w:rPr>
            </w:pPr>
            <w:r w:rsidRPr="005E0A59">
              <w:rPr>
                <w:rFonts w:ascii="Times New Roman" w:eastAsia="Times New Roman" w:hAnsi="Times New Roman" w:cs="Times New Roman"/>
                <w:sz w:val="24"/>
                <w:szCs w:val="24"/>
                <w:lang w:bidi="si-LK"/>
              </w:rPr>
              <w:t>10</w:t>
            </w:r>
          </w:p>
        </w:tc>
        <w:tc>
          <w:tcPr>
            <w:tcW w:w="1890" w:type="dxa"/>
            <w:tcBorders>
              <w:top w:val="single" w:sz="4" w:space="0" w:color="auto"/>
              <w:left w:val="single" w:sz="4" w:space="0" w:color="auto"/>
              <w:bottom w:val="single" w:sz="4" w:space="0" w:color="auto"/>
              <w:right w:val="single" w:sz="4" w:space="0" w:color="auto"/>
            </w:tcBorders>
            <w:hideMark/>
          </w:tcPr>
          <w:p w14:paraId="4B7E869F" w14:textId="77777777" w:rsidR="00D707A0" w:rsidRPr="005E0A59" w:rsidRDefault="00D707A0" w:rsidP="00D707A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bidi="si-LK"/>
              </w:rPr>
            </w:pPr>
            <w:r w:rsidRPr="005E0A59">
              <w:rPr>
                <w:rFonts w:ascii="Times New Roman" w:eastAsia="Times New Roman" w:hAnsi="Times New Roman" w:cs="Times New Roman"/>
                <w:sz w:val="24"/>
                <w:szCs w:val="24"/>
                <w:lang w:bidi="si-LK"/>
              </w:rPr>
              <w:t>192.168.10.0/24</w:t>
            </w:r>
          </w:p>
        </w:tc>
        <w:tc>
          <w:tcPr>
            <w:tcW w:w="1623" w:type="dxa"/>
            <w:tcBorders>
              <w:top w:val="single" w:sz="4" w:space="0" w:color="auto"/>
              <w:left w:val="single" w:sz="4" w:space="0" w:color="auto"/>
              <w:bottom w:val="single" w:sz="4" w:space="0" w:color="auto"/>
              <w:right w:val="single" w:sz="4" w:space="0" w:color="auto"/>
            </w:tcBorders>
            <w:hideMark/>
          </w:tcPr>
          <w:p w14:paraId="4FFF51A2" w14:textId="77777777" w:rsidR="00D707A0" w:rsidRPr="005E0A59" w:rsidRDefault="00D707A0" w:rsidP="00D707A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bidi="si-LK"/>
              </w:rPr>
            </w:pPr>
            <w:r w:rsidRPr="005E0A59">
              <w:rPr>
                <w:rFonts w:ascii="Times New Roman" w:eastAsia="Times New Roman" w:hAnsi="Times New Roman" w:cs="Times New Roman"/>
                <w:sz w:val="24"/>
                <w:szCs w:val="24"/>
                <w:lang w:bidi="si-LK"/>
              </w:rPr>
              <w:t>192.168.10.1</w:t>
            </w:r>
          </w:p>
        </w:tc>
        <w:tc>
          <w:tcPr>
            <w:tcW w:w="2967" w:type="dxa"/>
            <w:tcBorders>
              <w:top w:val="single" w:sz="4" w:space="0" w:color="auto"/>
              <w:left w:val="single" w:sz="4" w:space="0" w:color="auto"/>
              <w:bottom w:val="single" w:sz="4" w:space="0" w:color="auto"/>
              <w:right w:val="single" w:sz="4" w:space="0" w:color="auto"/>
            </w:tcBorders>
            <w:hideMark/>
          </w:tcPr>
          <w:p w14:paraId="527FAD8F" w14:textId="77777777" w:rsidR="00D707A0" w:rsidRPr="005E0A59" w:rsidRDefault="00D707A0" w:rsidP="00D707A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bidi="si-LK"/>
              </w:rPr>
            </w:pPr>
            <w:r w:rsidRPr="005E0A59">
              <w:rPr>
                <w:rFonts w:ascii="Times New Roman" w:eastAsia="Times New Roman" w:hAnsi="Times New Roman" w:cs="Times New Roman"/>
                <w:sz w:val="24"/>
                <w:szCs w:val="24"/>
                <w:lang w:bidi="si-LK"/>
              </w:rPr>
              <w:t>192.168.10.</w:t>
            </w:r>
            <w:r w:rsidR="00EE2814" w:rsidRPr="005E0A59">
              <w:rPr>
                <w:rFonts w:ascii="Times New Roman" w:eastAsia="Times New Roman" w:hAnsi="Times New Roman" w:cs="Times New Roman"/>
                <w:sz w:val="24"/>
                <w:szCs w:val="24"/>
                <w:lang w:bidi="si-LK"/>
              </w:rPr>
              <w:t>2</w:t>
            </w:r>
            <w:r w:rsidRPr="005E0A59">
              <w:rPr>
                <w:rFonts w:ascii="Times New Roman" w:eastAsia="Times New Roman" w:hAnsi="Times New Roman" w:cs="Times New Roman"/>
                <w:sz w:val="24"/>
                <w:szCs w:val="24"/>
                <w:lang w:bidi="si-LK"/>
              </w:rPr>
              <w:t>, 192.168.10.</w:t>
            </w:r>
            <w:r w:rsidR="00EE2814" w:rsidRPr="005E0A59">
              <w:rPr>
                <w:rFonts w:ascii="Times New Roman" w:eastAsia="Times New Roman" w:hAnsi="Times New Roman" w:cs="Times New Roman"/>
                <w:sz w:val="24"/>
                <w:szCs w:val="24"/>
                <w:lang w:bidi="si-LK"/>
              </w:rPr>
              <w:t>3</w:t>
            </w:r>
            <w:r w:rsidRPr="005E0A59">
              <w:rPr>
                <w:rFonts w:ascii="Times New Roman" w:eastAsia="Times New Roman" w:hAnsi="Times New Roman" w:cs="Times New Roman"/>
                <w:sz w:val="24"/>
                <w:szCs w:val="24"/>
                <w:lang w:bidi="si-LK"/>
              </w:rPr>
              <w:t>, 192.168.10.</w:t>
            </w:r>
            <w:r w:rsidR="00EE2814" w:rsidRPr="005E0A59">
              <w:rPr>
                <w:rFonts w:ascii="Times New Roman" w:eastAsia="Times New Roman" w:hAnsi="Times New Roman" w:cs="Times New Roman"/>
                <w:sz w:val="24"/>
                <w:szCs w:val="24"/>
                <w:lang w:bidi="si-LK"/>
              </w:rPr>
              <w:t>4,</w:t>
            </w:r>
          </w:p>
          <w:p w14:paraId="10EBA5D2" w14:textId="3C12468C" w:rsidR="00EE2814" w:rsidRPr="005E0A59" w:rsidRDefault="00EE2814" w:rsidP="00D707A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bidi="si-LK"/>
              </w:rPr>
            </w:pPr>
            <w:r w:rsidRPr="005E0A59">
              <w:rPr>
                <w:rFonts w:ascii="Times New Roman" w:eastAsia="Times New Roman" w:hAnsi="Times New Roman" w:cs="Times New Roman"/>
                <w:sz w:val="24"/>
                <w:szCs w:val="24"/>
                <w:lang w:bidi="si-LK"/>
              </w:rPr>
              <w:t>192.168.10.5</w:t>
            </w:r>
          </w:p>
        </w:tc>
      </w:tr>
      <w:tr w:rsidR="00D707A0" w:rsidRPr="005E0A59" w14:paraId="777A570D" w14:textId="77777777" w:rsidTr="005E0A59">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auto"/>
              <w:left w:val="single" w:sz="4" w:space="0" w:color="auto"/>
              <w:bottom w:val="single" w:sz="4" w:space="0" w:color="auto"/>
              <w:right w:val="single" w:sz="4" w:space="0" w:color="auto"/>
            </w:tcBorders>
            <w:hideMark/>
          </w:tcPr>
          <w:p w14:paraId="6702AAA3" w14:textId="6DF796C2" w:rsidR="00D707A0" w:rsidRPr="005E0A59" w:rsidRDefault="00EE2814" w:rsidP="00D707A0">
            <w:pPr>
              <w:rPr>
                <w:rFonts w:ascii="Times New Roman" w:eastAsia="Times New Roman" w:hAnsi="Times New Roman" w:cs="Times New Roman"/>
                <w:sz w:val="24"/>
                <w:szCs w:val="24"/>
                <w:lang w:bidi="si-LK"/>
              </w:rPr>
            </w:pPr>
            <w:r w:rsidRPr="005E0A59">
              <w:rPr>
                <w:rFonts w:ascii="Times New Roman" w:eastAsia="Times New Roman" w:hAnsi="Times New Roman" w:cs="Times New Roman"/>
                <w:sz w:val="24"/>
                <w:szCs w:val="24"/>
                <w:lang w:bidi="si-LK"/>
              </w:rPr>
              <w:t>FINANCE</w:t>
            </w:r>
          </w:p>
        </w:tc>
        <w:tc>
          <w:tcPr>
            <w:tcW w:w="1170" w:type="dxa"/>
            <w:tcBorders>
              <w:top w:val="single" w:sz="4" w:space="0" w:color="auto"/>
              <w:left w:val="single" w:sz="4" w:space="0" w:color="auto"/>
              <w:bottom w:val="single" w:sz="4" w:space="0" w:color="auto"/>
              <w:right w:val="single" w:sz="4" w:space="0" w:color="auto"/>
            </w:tcBorders>
            <w:hideMark/>
          </w:tcPr>
          <w:p w14:paraId="6C592958" w14:textId="77777777" w:rsidR="00D707A0" w:rsidRPr="005E0A59" w:rsidRDefault="00D707A0" w:rsidP="00D707A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bidi="si-LK"/>
              </w:rPr>
            </w:pPr>
            <w:r w:rsidRPr="005E0A59">
              <w:rPr>
                <w:rFonts w:ascii="Times New Roman" w:eastAsia="Times New Roman" w:hAnsi="Times New Roman" w:cs="Times New Roman"/>
                <w:sz w:val="24"/>
                <w:szCs w:val="24"/>
                <w:lang w:bidi="si-LK"/>
              </w:rPr>
              <w:t>20</w:t>
            </w:r>
          </w:p>
        </w:tc>
        <w:tc>
          <w:tcPr>
            <w:tcW w:w="1890" w:type="dxa"/>
            <w:tcBorders>
              <w:top w:val="single" w:sz="4" w:space="0" w:color="auto"/>
              <w:left w:val="single" w:sz="4" w:space="0" w:color="auto"/>
              <w:bottom w:val="single" w:sz="4" w:space="0" w:color="auto"/>
              <w:right w:val="single" w:sz="4" w:space="0" w:color="auto"/>
            </w:tcBorders>
            <w:hideMark/>
          </w:tcPr>
          <w:p w14:paraId="33941805" w14:textId="77777777" w:rsidR="00D707A0" w:rsidRPr="005E0A59" w:rsidRDefault="00D707A0" w:rsidP="00D707A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bidi="si-LK"/>
              </w:rPr>
            </w:pPr>
            <w:r w:rsidRPr="005E0A59">
              <w:rPr>
                <w:rFonts w:ascii="Times New Roman" w:eastAsia="Times New Roman" w:hAnsi="Times New Roman" w:cs="Times New Roman"/>
                <w:sz w:val="24"/>
                <w:szCs w:val="24"/>
                <w:lang w:bidi="si-LK"/>
              </w:rPr>
              <w:t>192.168.20.0/24</w:t>
            </w:r>
          </w:p>
        </w:tc>
        <w:tc>
          <w:tcPr>
            <w:tcW w:w="1623" w:type="dxa"/>
            <w:tcBorders>
              <w:top w:val="single" w:sz="4" w:space="0" w:color="auto"/>
              <w:left w:val="single" w:sz="4" w:space="0" w:color="auto"/>
              <w:bottom w:val="single" w:sz="4" w:space="0" w:color="auto"/>
              <w:right w:val="single" w:sz="4" w:space="0" w:color="auto"/>
            </w:tcBorders>
            <w:hideMark/>
          </w:tcPr>
          <w:p w14:paraId="536A45D1" w14:textId="77777777" w:rsidR="00D707A0" w:rsidRPr="005E0A59" w:rsidRDefault="00D707A0" w:rsidP="00D707A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bidi="si-LK"/>
              </w:rPr>
            </w:pPr>
            <w:r w:rsidRPr="005E0A59">
              <w:rPr>
                <w:rFonts w:ascii="Times New Roman" w:eastAsia="Times New Roman" w:hAnsi="Times New Roman" w:cs="Times New Roman"/>
                <w:sz w:val="24"/>
                <w:szCs w:val="24"/>
                <w:lang w:bidi="si-LK"/>
              </w:rPr>
              <w:t>192.168.20.1</w:t>
            </w:r>
          </w:p>
        </w:tc>
        <w:tc>
          <w:tcPr>
            <w:tcW w:w="2967" w:type="dxa"/>
            <w:tcBorders>
              <w:top w:val="single" w:sz="4" w:space="0" w:color="auto"/>
              <w:left w:val="single" w:sz="4" w:space="0" w:color="auto"/>
              <w:bottom w:val="single" w:sz="4" w:space="0" w:color="auto"/>
              <w:right w:val="single" w:sz="4" w:space="0" w:color="auto"/>
            </w:tcBorders>
            <w:hideMark/>
          </w:tcPr>
          <w:p w14:paraId="6CA1E7C5" w14:textId="77777777" w:rsidR="00D707A0" w:rsidRPr="005E0A59" w:rsidRDefault="00D707A0" w:rsidP="00D707A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bidi="si-LK"/>
              </w:rPr>
            </w:pPr>
            <w:r w:rsidRPr="005E0A59">
              <w:rPr>
                <w:rFonts w:ascii="Times New Roman" w:eastAsia="Times New Roman" w:hAnsi="Times New Roman" w:cs="Times New Roman"/>
                <w:sz w:val="24"/>
                <w:szCs w:val="24"/>
                <w:lang w:bidi="si-LK"/>
              </w:rPr>
              <w:t>192.168.20.</w:t>
            </w:r>
            <w:r w:rsidR="00EE2814" w:rsidRPr="005E0A59">
              <w:rPr>
                <w:rFonts w:ascii="Times New Roman" w:eastAsia="Times New Roman" w:hAnsi="Times New Roman" w:cs="Times New Roman"/>
                <w:sz w:val="24"/>
                <w:szCs w:val="24"/>
                <w:lang w:bidi="si-LK"/>
              </w:rPr>
              <w:t>1</w:t>
            </w:r>
            <w:r w:rsidRPr="005E0A59">
              <w:rPr>
                <w:rFonts w:ascii="Times New Roman" w:eastAsia="Times New Roman" w:hAnsi="Times New Roman" w:cs="Times New Roman"/>
                <w:sz w:val="24"/>
                <w:szCs w:val="24"/>
                <w:lang w:bidi="si-LK"/>
              </w:rPr>
              <w:t>, 192.168.20.</w:t>
            </w:r>
            <w:r w:rsidR="00EE2814" w:rsidRPr="005E0A59">
              <w:rPr>
                <w:rFonts w:ascii="Times New Roman" w:eastAsia="Times New Roman" w:hAnsi="Times New Roman" w:cs="Times New Roman"/>
                <w:sz w:val="24"/>
                <w:szCs w:val="24"/>
                <w:lang w:bidi="si-LK"/>
              </w:rPr>
              <w:t>2</w:t>
            </w:r>
            <w:r w:rsidRPr="005E0A59">
              <w:rPr>
                <w:rFonts w:ascii="Times New Roman" w:eastAsia="Times New Roman" w:hAnsi="Times New Roman" w:cs="Times New Roman"/>
                <w:sz w:val="24"/>
                <w:szCs w:val="24"/>
                <w:lang w:bidi="si-LK"/>
              </w:rPr>
              <w:t>, 192.168.20.</w:t>
            </w:r>
            <w:r w:rsidR="00EE2814" w:rsidRPr="005E0A59">
              <w:rPr>
                <w:rFonts w:ascii="Times New Roman" w:eastAsia="Times New Roman" w:hAnsi="Times New Roman" w:cs="Times New Roman"/>
                <w:sz w:val="24"/>
                <w:szCs w:val="24"/>
                <w:lang w:bidi="si-LK"/>
              </w:rPr>
              <w:t>3,</w:t>
            </w:r>
          </w:p>
          <w:p w14:paraId="3F0C14AD" w14:textId="77777777" w:rsidR="00EE2814" w:rsidRPr="005E0A59" w:rsidRDefault="00EE2814" w:rsidP="00D707A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bidi="si-LK"/>
              </w:rPr>
            </w:pPr>
            <w:r w:rsidRPr="005E0A59">
              <w:rPr>
                <w:rFonts w:ascii="Times New Roman" w:eastAsia="Times New Roman" w:hAnsi="Times New Roman" w:cs="Times New Roman"/>
                <w:sz w:val="24"/>
                <w:szCs w:val="24"/>
                <w:lang w:bidi="si-LK"/>
              </w:rPr>
              <w:t>192.168.20.4</w:t>
            </w:r>
          </w:p>
          <w:p w14:paraId="2F054023" w14:textId="10684862" w:rsidR="00EE2814" w:rsidRPr="005E0A59" w:rsidRDefault="00EE2814" w:rsidP="00D707A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bidi="si-LK"/>
              </w:rPr>
            </w:pPr>
            <w:r w:rsidRPr="005E0A59">
              <w:rPr>
                <w:rFonts w:ascii="Times New Roman" w:eastAsia="Times New Roman" w:hAnsi="Times New Roman" w:cs="Times New Roman"/>
                <w:sz w:val="24"/>
                <w:szCs w:val="24"/>
                <w:lang w:bidi="si-LK"/>
              </w:rPr>
              <w:t>192.168.20.5</w:t>
            </w:r>
          </w:p>
        </w:tc>
      </w:tr>
      <w:tr w:rsidR="00D707A0" w:rsidRPr="005E0A59" w14:paraId="5821B9C3" w14:textId="77777777" w:rsidTr="005E0A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auto"/>
              <w:left w:val="single" w:sz="4" w:space="0" w:color="auto"/>
              <w:bottom w:val="single" w:sz="4" w:space="0" w:color="auto"/>
              <w:right w:val="single" w:sz="4" w:space="0" w:color="auto"/>
            </w:tcBorders>
            <w:hideMark/>
          </w:tcPr>
          <w:p w14:paraId="2B6A93D9" w14:textId="70B5623A" w:rsidR="00D707A0" w:rsidRPr="005E0A59" w:rsidRDefault="00EE2814" w:rsidP="00D707A0">
            <w:pPr>
              <w:rPr>
                <w:rFonts w:ascii="Times New Roman" w:eastAsia="Times New Roman" w:hAnsi="Times New Roman" w:cs="Times New Roman"/>
                <w:sz w:val="24"/>
                <w:szCs w:val="24"/>
                <w:lang w:bidi="si-LK"/>
              </w:rPr>
            </w:pPr>
            <w:r w:rsidRPr="005E0A59">
              <w:rPr>
                <w:rFonts w:ascii="Times New Roman" w:eastAsia="Times New Roman" w:hAnsi="Times New Roman" w:cs="Times New Roman"/>
                <w:sz w:val="24"/>
                <w:szCs w:val="24"/>
                <w:lang w:bidi="si-LK"/>
              </w:rPr>
              <w:t>HR</w:t>
            </w:r>
          </w:p>
        </w:tc>
        <w:tc>
          <w:tcPr>
            <w:tcW w:w="1170" w:type="dxa"/>
            <w:tcBorders>
              <w:top w:val="single" w:sz="4" w:space="0" w:color="auto"/>
              <w:left w:val="single" w:sz="4" w:space="0" w:color="auto"/>
              <w:bottom w:val="single" w:sz="4" w:space="0" w:color="auto"/>
              <w:right w:val="single" w:sz="4" w:space="0" w:color="auto"/>
            </w:tcBorders>
            <w:hideMark/>
          </w:tcPr>
          <w:p w14:paraId="32B6A4B4" w14:textId="77777777" w:rsidR="00D707A0" w:rsidRPr="005E0A59" w:rsidRDefault="00D707A0" w:rsidP="00D707A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bidi="si-LK"/>
              </w:rPr>
            </w:pPr>
            <w:r w:rsidRPr="005E0A59">
              <w:rPr>
                <w:rFonts w:ascii="Times New Roman" w:eastAsia="Times New Roman" w:hAnsi="Times New Roman" w:cs="Times New Roman"/>
                <w:sz w:val="24"/>
                <w:szCs w:val="24"/>
                <w:lang w:bidi="si-LK"/>
              </w:rPr>
              <w:t>30</w:t>
            </w:r>
          </w:p>
        </w:tc>
        <w:tc>
          <w:tcPr>
            <w:tcW w:w="1890" w:type="dxa"/>
            <w:tcBorders>
              <w:top w:val="single" w:sz="4" w:space="0" w:color="auto"/>
              <w:left w:val="single" w:sz="4" w:space="0" w:color="auto"/>
              <w:bottom w:val="single" w:sz="4" w:space="0" w:color="auto"/>
              <w:right w:val="single" w:sz="4" w:space="0" w:color="auto"/>
            </w:tcBorders>
            <w:hideMark/>
          </w:tcPr>
          <w:p w14:paraId="23D96210" w14:textId="77777777" w:rsidR="00D707A0" w:rsidRPr="005E0A59" w:rsidRDefault="00D707A0" w:rsidP="00D707A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bidi="si-LK"/>
              </w:rPr>
            </w:pPr>
            <w:r w:rsidRPr="005E0A59">
              <w:rPr>
                <w:rFonts w:ascii="Times New Roman" w:eastAsia="Times New Roman" w:hAnsi="Times New Roman" w:cs="Times New Roman"/>
                <w:sz w:val="24"/>
                <w:szCs w:val="24"/>
                <w:lang w:bidi="si-LK"/>
              </w:rPr>
              <w:t>192.168.30.0/24</w:t>
            </w:r>
          </w:p>
        </w:tc>
        <w:tc>
          <w:tcPr>
            <w:tcW w:w="1623" w:type="dxa"/>
            <w:tcBorders>
              <w:top w:val="single" w:sz="4" w:space="0" w:color="auto"/>
              <w:left w:val="single" w:sz="4" w:space="0" w:color="auto"/>
              <w:bottom w:val="single" w:sz="4" w:space="0" w:color="auto"/>
              <w:right w:val="single" w:sz="4" w:space="0" w:color="auto"/>
            </w:tcBorders>
            <w:hideMark/>
          </w:tcPr>
          <w:p w14:paraId="6593BD07" w14:textId="77777777" w:rsidR="00D707A0" w:rsidRPr="005E0A59" w:rsidRDefault="00D707A0" w:rsidP="00D707A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bidi="si-LK"/>
              </w:rPr>
            </w:pPr>
            <w:r w:rsidRPr="005E0A59">
              <w:rPr>
                <w:rFonts w:ascii="Times New Roman" w:eastAsia="Times New Roman" w:hAnsi="Times New Roman" w:cs="Times New Roman"/>
                <w:sz w:val="24"/>
                <w:szCs w:val="24"/>
                <w:lang w:bidi="si-LK"/>
              </w:rPr>
              <w:t>192.168.30.1</w:t>
            </w:r>
          </w:p>
        </w:tc>
        <w:tc>
          <w:tcPr>
            <w:tcW w:w="2967" w:type="dxa"/>
            <w:tcBorders>
              <w:top w:val="single" w:sz="4" w:space="0" w:color="auto"/>
              <w:left w:val="single" w:sz="4" w:space="0" w:color="auto"/>
              <w:bottom w:val="single" w:sz="4" w:space="0" w:color="auto"/>
              <w:right w:val="single" w:sz="4" w:space="0" w:color="auto"/>
            </w:tcBorders>
            <w:hideMark/>
          </w:tcPr>
          <w:p w14:paraId="5725B91C" w14:textId="77777777" w:rsidR="00D707A0" w:rsidRPr="005E0A59" w:rsidRDefault="00D707A0" w:rsidP="00D707A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bidi="si-LK"/>
              </w:rPr>
            </w:pPr>
            <w:r w:rsidRPr="005E0A59">
              <w:rPr>
                <w:rFonts w:ascii="Times New Roman" w:eastAsia="Times New Roman" w:hAnsi="Times New Roman" w:cs="Times New Roman"/>
                <w:sz w:val="24"/>
                <w:szCs w:val="24"/>
                <w:lang w:bidi="si-LK"/>
              </w:rPr>
              <w:t>192.168.30.</w:t>
            </w:r>
            <w:r w:rsidR="00EE2814" w:rsidRPr="005E0A59">
              <w:rPr>
                <w:rFonts w:ascii="Times New Roman" w:eastAsia="Times New Roman" w:hAnsi="Times New Roman" w:cs="Times New Roman"/>
                <w:sz w:val="24"/>
                <w:szCs w:val="24"/>
                <w:lang w:bidi="si-LK"/>
              </w:rPr>
              <w:t>4</w:t>
            </w:r>
            <w:r w:rsidRPr="005E0A59">
              <w:rPr>
                <w:rFonts w:ascii="Times New Roman" w:eastAsia="Times New Roman" w:hAnsi="Times New Roman" w:cs="Times New Roman"/>
                <w:sz w:val="24"/>
                <w:szCs w:val="24"/>
                <w:lang w:bidi="si-LK"/>
              </w:rPr>
              <w:t>, 192.168.30.</w:t>
            </w:r>
            <w:r w:rsidR="00EE2814" w:rsidRPr="005E0A59">
              <w:rPr>
                <w:rFonts w:ascii="Times New Roman" w:eastAsia="Times New Roman" w:hAnsi="Times New Roman" w:cs="Times New Roman"/>
                <w:sz w:val="24"/>
                <w:szCs w:val="24"/>
                <w:lang w:bidi="si-LK"/>
              </w:rPr>
              <w:t>7</w:t>
            </w:r>
            <w:r w:rsidRPr="005E0A59">
              <w:rPr>
                <w:rFonts w:ascii="Times New Roman" w:eastAsia="Times New Roman" w:hAnsi="Times New Roman" w:cs="Times New Roman"/>
                <w:sz w:val="24"/>
                <w:szCs w:val="24"/>
                <w:lang w:bidi="si-LK"/>
              </w:rPr>
              <w:t>, 192.168.30.</w:t>
            </w:r>
            <w:r w:rsidR="00EE2814" w:rsidRPr="005E0A59">
              <w:rPr>
                <w:rFonts w:ascii="Times New Roman" w:eastAsia="Times New Roman" w:hAnsi="Times New Roman" w:cs="Times New Roman"/>
                <w:sz w:val="24"/>
                <w:szCs w:val="24"/>
                <w:lang w:bidi="si-LK"/>
              </w:rPr>
              <w:t>3,</w:t>
            </w:r>
          </w:p>
          <w:p w14:paraId="6FC79EBD" w14:textId="16699188" w:rsidR="00EE2814" w:rsidRPr="005E0A59" w:rsidRDefault="00EE2814" w:rsidP="00D707A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bidi="si-LK"/>
              </w:rPr>
            </w:pPr>
            <w:r w:rsidRPr="005E0A59">
              <w:rPr>
                <w:rFonts w:ascii="Times New Roman" w:eastAsia="Times New Roman" w:hAnsi="Times New Roman" w:cs="Times New Roman"/>
                <w:sz w:val="24"/>
                <w:szCs w:val="24"/>
                <w:lang w:bidi="si-LK"/>
              </w:rPr>
              <w:t>192.168.30.5</w:t>
            </w:r>
          </w:p>
        </w:tc>
      </w:tr>
      <w:tr w:rsidR="00D707A0" w:rsidRPr="005E0A59" w14:paraId="0E60C7C5" w14:textId="77777777" w:rsidTr="005E0A59">
        <w:tblPrEx>
          <w:tblLook w:val="01E0" w:firstRow="1" w:lastRow="1" w:firstColumn="1" w:lastColumn="1" w:noHBand="0" w:noVBand="0"/>
        </w:tblPrEx>
        <w:trPr>
          <w:gridAfter w:val="4"/>
          <w:cnfStyle w:val="010000000000" w:firstRow="0" w:lastRow="1" w:firstColumn="0" w:lastColumn="0" w:oddVBand="0" w:evenVBand="0" w:oddHBand="0" w:evenHBand="0" w:firstRowFirstColumn="0" w:firstRowLastColumn="0" w:lastRowFirstColumn="0" w:lastRowLastColumn="0"/>
          <w:wAfter w:w="7650" w:type="dxa"/>
        </w:trPr>
        <w:tc>
          <w:tcPr>
            <w:cnfStyle w:val="001000000000" w:firstRow="0" w:lastRow="0" w:firstColumn="1" w:lastColumn="0" w:oddVBand="0" w:evenVBand="0" w:oddHBand="0" w:evenHBand="0" w:firstRowFirstColumn="0" w:firstRowLastColumn="0" w:lastRowFirstColumn="0" w:lastRowLastColumn="0"/>
            <w:tcW w:w="1975" w:type="dxa"/>
          </w:tcPr>
          <w:p w14:paraId="7D71B605" w14:textId="5E36D59A" w:rsidR="00D707A0" w:rsidRPr="005E0A59" w:rsidRDefault="00D707A0" w:rsidP="00984BDA">
            <w:pPr>
              <w:rPr>
                <w:rFonts w:ascii="Times New Roman" w:hAnsi="Times New Roman" w:cs="Times New Roman"/>
              </w:rPr>
            </w:pPr>
          </w:p>
        </w:tc>
      </w:tr>
    </w:tbl>
    <w:p w14:paraId="11C2E06D" w14:textId="2C1D5C7B" w:rsidR="00942D37" w:rsidRPr="005E0A59" w:rsidRDefault="00000000">
      <w:pPr>
        <w:rPr>
          <w:rFonts w:ascii="Times New Roman" w:hAnsi="Times New Roman" w:cs="Times New Roman"/>
        </w:rPr>
      </w:pPr>
      <w:r w:rsidRPr="005E0A59">
        <w:rPr>
          <w:rFonts w:ascii="Times New Roman" w:hAnsi="Times New Roman" w:cs="Times New Roman"/>
        </w:rPr>
        <w:br/>
      </w:r>
    </w:p>
    <w:p w14:paraId="7C286FBD" w14:textId="77777777" w:rsidR="00942D37" w:rsidRPr="005E0A59" w:rsidRDefault="00000000">
      <w:pPr>
        <w:pStyle w:val="Heading1"/>
        <w:rPr>
          <w:rFonts w:ascii="Times New Roman" w:hAnsi="Times New Roman" w:cs="Times New Roman"/>
        </w:rPr>
      </w:pPr>
      <w:r w:rsidRPr="005E0A59">
        <w:rPr>
          <w:rFonts w:ascii="Times New Roman" w:hAnsi="Times New Roman" w:cs="Times New Roman"/>
        </w:rPr>
        <w:t>5. Configuration Details</w:t>
      </w:r>
    </w:p>
    <w:p w14:paraId="6B0CC4DD" w14:textId="77777777" w:rsidR="00D707A0" w:rsidRPr="005E0A59" w:rsidRDefault="00000000">
      <w:pPr>
        <w:rPr>
          <w:rFonts w:ascii="Times New Roman" w:hAnsi="Times New Roman" w:cs="Times New Roman"/>
        </w:rPr>
      </w:pPr>
      <w:r w:rsidRPr="005E0A59">
        <w:rPr>
          <w:rFonts w:ascii="Times New Roman" w:hAnsi="Times New Roman" w:cs="Times New Roman"/>
        </w:rPr>
        <w:br/>
      </w:r>
      <w:r w:rsidRPr="005E0A59">
        <w:rPr>
          <w:rFonts w:ascii="Times New Roman" w:hAnsi="Times New Roman" w:cs="Times New Roman"/>
          <w:b/>
          <w:bCs/>
        </w:rPr>
        <w:t>Router Configuration:</w:t>
      </w:r>
      <w:r w:rsidRPr="005E0A59">
        <w:rPr>
          <w:rFonts w:ascii="Times New Roman" w:hAnsi="Times New Roman" w:cs="Times New Roman"/>
        </w:rPr>
        <w:br/>
        <w:t>- Sub-interfaces created for each VLAN (HR, IT, Finance).</w:t>
      </w:r>
      <w:r w:rsidRPr="005E0A59">
        <w:rPr>
          <w:rFonts w:ascii="Times New Roman" w:hAnsi="Times New Roman" w:cs="Times New Roman"/>
        </w:rPr>
        <w:br/>
        <w:t>- IP addresses assigned to each sub-interface (Gateway IP for each VLAN).</w:t>
      </w:r>
      <w:r w:rsidRPr="005E0A59">
        <w:rPr>
          <w:rFonts w:ascii="Times New Roman" w:hAnsi="Times New Roman" w:cs="Times New Roman"/>
        </w:rPr>
        <w:br/>
        <w:t>- Routing enabled to allow communication between VLANs.</w:t>
      </w:r>
      <w:r w:rsidRPr="005E0A59">
        <w:rPr>
          <w:rFonts w:ascii="Times New Roman" w:hAnsi="Times New Roman" w:cs="Times New Roman"/>
        </w:rPr>
        <w:br/>
      </w:r>
      <w:r w:rsidRPr="005E0A59">
        <w:rPr>
          <w:rFonts w:ascii="Times New Roman" w:hAnsi="Times New Roman" w:cs="Times New Roman"/>
        </w:rPr>
        <w:br/>
        <w:t>Example router configuration:</w:t>
      </w:r>
    </w:p>
    <w:p w14:paraId="2660A7B2" w14:textId="1CC8103C" w:rsidR="00D707A0" w:rsidRPr="005E0A59" w:rsidRDefault="00000000">
      <w:pPr>
        <w:rPr>
          <w:rFonts w:ascii="Times New Roman" w:hAnsi="Times New Roman" w:cs="Times New Roman"/>
        </w:rPr>
      </w:pPr>
      <w:r w:rsidRPr="005E0A59">
        <w:rPr>
          <w:rFonts w:ascii="Times New Roman" w:hAnsi="Times New Roman" w:cs="Times New Roman"/>
          <w:i/>
          <w:iCs/>
        </w:rPr>
        <w:br/>
      </w:r>
      <w:r w:rsidRPr="005E0A59">
        <w:rPr>
          <w:rFonts w:ascii="Times New Roman" w:hAnsi="Times New Roman" w:cs="Times New Roman"/>
          <w:b/>
          <w:bCs/>
        </w:rPr>
        <w:t xml:space="preserve">interface </w:t>
      </w:r>
      <w:r w:rsidR="00EE2814" w:rsidRPr="005E0A59">
        <w:rPr>
          <w:rFonts w:ascii="Times New Roman" w:hAnsi="Times New Roman" w:cs="Times New Roman"/>
          <w:b/>
          <w:bCs/>
        </w:rPr>
        <w:t>g</w:t>
      </w:r>
      <w:r w:rsidRPr="005E0A59">
        <w:rPr>
          <w:rFonts w:ascii="Times New Roman" w:hAnsi="Times New Roman" w:cs="Times New Roman"/>
          <w:b/>
          <w:bCs/>
        </w:rPr>
        <w:t>0/0.10</w:t>
      </w:r>
      <w:r w:rsidRPr="005E0A59">
        <w:rPr>
          <w:rFonts w:ascii="Times New Roman" w:hAnsi="Times New Roman" w:cs="Times New Roman"/>
          <w:b/>
          <w:bCs/>
        </w:rPr>
        <w:br/>
        <w:t xml:space="preserve"> encapsulation dot1Q 10</w:t>
      </w:r>
      <w:r w:rsidRPr="005E0A59">
        <w:rPr>
          <w:rFonts w:ascii="Times New Roman" w:hAnsi="Times New Roman" w:cs="Times New Roman"/>
          <w:b/>
          <w:bCs/>
        </w:rPr>
        <w:br/>
        <w:t xml:space="preserve"> ip address 192.168.10.1 255.255.255.0</w:t>
      </w:r>
      <w:r w:rsidRPr="005E0A59">
        <w:rPr>
          <w:rFonts w:ascii="Times New Roman" w:hAnsi="Times New Roman" w:cs="Times New Roman"/>
          <w:b/>
          <w:bCs/>
        </w:rPr>
        <w:br/>
      </w:r>
      <w:r w:rsidRPr="005E0A59">
        <w:rPr>
          <w:rFonts w:ascii="Times New Roman" w:hAnsi="Times New Roman" w:cs="Times New Roman"/>
        </w:rPr>
        <w:br/>
      </w:r>
      <w:r w:rsidRPr="005E0A59">
        <w:rPr>
          <w:rFonts w:ascii="Times New Roman" w:hAnsi="Times New Roman" w:cs="Times New Roman"/>
          <w:b/>
          <w:bCs/>
        </w:rPr>
        <w:t xml:space="preserve">interface </w:t>
      </w:r>
      <w:r w:rsidR="00EE2814" w:rsidRPr="005E0A59">
        <w:rPr>
          <w:rFonts w:ascii="Times New Roman" w:hAnsi="Times New Roman" w:cs="Times New Roman"/>
          <w:b/>
          <w:bCs/>
        </w:rPr>
        <w:t>g</w:t>
      </w:r>
      <w:r w:rsidRPr="005E0A59">
        <w:rPr>
          <w:rFonts w:ascii="Times New Roman" w:hAnsi="Times New Roman" w:cs="Times New Roman"/>
          <w:b/>
          <w:bCs/>
        </w:rPr>
        <w:t>0/0.20</w:t>
      </w:r>
      <w:r w:rsidRPr="005E0A59">
        <w:rPr>
          <w:rFonts w:ascii="Times New Roman" w:hAnsi="Times New Roman" w:cs="Times New Roman"/>
          <w:b/>
          <w:bCs/>
        </w:rPr>
        <w:br/>
        <w:t xml:space="preserve"> encapsulation dot1Q 20</w:t>
      </w:r>
      <w:r w:rsidRPr="005E0A59">
        <w:rPr>
          <w:rFonts w:ascii="Times New Roman" w:hAnsi="Times New Roman" w:cs="Times New Roman"/>
          <w:b/>
          <w:bCs/>
        </w:rPr>
        <w:br/>
        <w:t xml:space="preserve"> ip address 192.168.20.1 255.255.255.0</w:t>
      </w:r>
      <w:r w:rsidRPr="005E0A59">
        <w:rPr>
          <w:rFonts w:ascii="Times New Roman" w:hAnsi="Times New Roman" w:cs="Times New Roman"/>
        </w:rPr>
        <w:br/>
      </w:r>
      <w:r w:rsidRPr="005E0A59">
        <w:rPr>
          <w:rFonts w:ascii="Times New Roman" w:hAnsi="Times New Roman" w:cs="Times New Roman"/>
        </w:rPr>
        <w:br/>
      </w:r>
      <w:r w:rsidRPr="005E0A59">
        <w:rPr>
          <w:rFonts w:ascii="Times New Roman" w:hAnsi="Times New Roman" w:cs="Times New Roman"/>
          <w:b/>
          <w:bCs/>
        </w:rPr>
        <w:t xml:space="preserve">interface </w:t>
      </w:r>
      <w:r w:rsidR="00EE2814" w:rsidRPr="005E0A59">
        <w:rPr>
          <w:rFonts w:ascii="Times New Roman" w:hAnsi="Times New Roman" w:cs="Times New Roman"/>
          <w:b/>
          <w:bCs/>
        </w:rPr>
        <w:t>g</w:t>
      </w:r>
      <w:r w:rsidRPr="005E0A59">
        <w:rPr>
          <w:rFonts w:ascii="Times New Roman" w:hAnsi="Times New Roman" w:cs="Times New Roman"/>
          <w:b/>
          <w:bCs/>
        </w:rPr>
        <w:t>0/0.30</w:t>
      </w:r>
      <w:r w:rsidRPr="005E0A59">
        <w:rPr>
          <w:rFonts w:ascii="Times New Roman" w:hAnsi="Times New Roman" w:cs="Times New Roman"/>
          <w:b/>
          <w:bCs/>
        </w:rPr>
        <w:br/>
        <w:t xml:space="preserve"> encapsulation dot1Q 30</w:t>
      </w:r>
      <w:r w:rsidRPr="005E0A59">
        <w:rPr>
          <w:rFonts w:ascii="Times New Roman" w:hAnsi="Times New Roman" w:cs="Times New Roman"/>
          <w:b/>
          <w:bCs/>
        </w:rPr>
        <w:br/>
        <w:t xml:space="preserve"> ip address 192.168.30.1 255.255.255.0</w:t>
      </w:r>
      <w:r w:rsidRPr="005E0A59">
        <w:rPr>
          <w:rFonts w:ascii="Times New Roman" w:hAnsi="Times New Roman" w:cs="Times New Roman"/>
          <w:b/>
          <w:bCs/>
        </w:rPr>
        <w:br/>
      </w:r>
      <w:r w:rsidRPr="005E0A59">
        <w:rPr>
          <w:rFonts w:ascii="Times New Roman" w:hAnsi="Times New Roman" w:cs="Times New Roman"/>
        </w:rPr>
        <w:br/>
      </w:r>
    </w:p>
    <w:p w14:paraId="05820007" w14:textId="77777777" w:rsidR="00D707A0" w:rsidRPr="005E0A59" w:rsidRDefault="00000000">
      <w:pPr>
        <w:rPr>
          <w:rFonts w:ascii="Times New Roman" w:hAnsi="Times New Roman" w:cs="Times New Roman"/>
        </w:rPr>
      </w:pPr>
      <w:r w:rsidRPr="005E0A59">
        <w:rPr>
          <w:rFonts w:ascii="Times New Roman" w:hAnsi="Times New Roman" w:cs="Times New Roman"/>
          <w:b/>
          <w:bCs/>
        </w:rPr>
        <w:lastRenderedPageBreak/>
        <w:t>Switch Configuration</w:t>
      </w:r>
      <w:r w:rsidRPr="005E0A59">
        <w:rPr>
          <w:rFonts w:ascii="Times New Roman" w:hAnsi="Times New Roman" w:cs="Times New Roman"/>
        </w:rPr>
        <w:t>:</w:t>
      </w:r>
      <w:r w:rsidRPr="005E0A59">
        <w:rPr>
          <w:rFonts w:ascii="Times New Roman" w:hAnsi="Times New Roman" w:cs="Times New Roman"/>
        </w:rPr>
        <w:br/>
        <w:t>- Each switch is configured with the appropriate VLAN IDs (10, 20, 30).</w:t>
      </w:r>
      <w:r w:rsidRPr="005E0A59">
        <w:rPr>
          <w:rFonts w:ascii="Times New Roman" w:hAnsi="Times New Roman" w:cs="Times New Roman"/>
        </w:rPr>
        <w:br/>
        <w:t>- Ports assigned to their respective VLANs based on device location.</w:t>
      </w:r>
      <w:r w:rsidRPr="005E0A59">
        <w:rPr>
          <w:rFonts w:ascii="Times New Roman" w:hAnsi="Times New Roman" w:cs="Times New Roman"/>
        </w:rPr>
        <w:br/>
      </w:r>
      <w:r w:rsidRPr="005E0A59">
        <w:rPr>
          <w:rFonts w:ascii="Times New Roman" w:hAnsi="Times New Roman" w:cs="Times New Roman"/>
        </w:rPr>
        <w:br/>
        <w:t>Example switch configuration:</w:t>
      </w:r>
    </w:p>
    <w:p w14:paraId="23C3D11E" w14:textId="07B75707" w:rsidR="00D707A0" w:rsidRPr="005E0A59" w:rsidRDefault="00000000">
      <w:pPr>
        <w:rPr>
          <w:rFonts w:ascii="Times New Roman" w:hAnsi="Times New Roman" w:cs="Times New Roman"/>
          <w:b/>
          <w:bCs/>
        </w:rPr>
      </w:pPr>
      <w:r w:rsidRPr="005E0A59">
        <w:rPr>
          <w:rFonts w:ascii="Times New Roman" w:hAnsi="Times New Roman" w:cs="Times New Roman"/>
          <w:i/>
          <w:iCs/>
        </w:rPr>
        <w:br/>
      </w:r>
      <w:r w:rsidRPr="005E0A59">
        <w:rPr>
          <w:rFonts w:ascii="Times New Roman" w:hAnsi="Times New Roman" w:cs="Times New Roman"/>
          <w:i/>
          <w:iCs/>
        </w:rPr>
        <w:br/>
      </w:r>
      <w:proofErr w:type="spellStart"/>
      <w:r w:rsidRPr="005E0A59">
        <w:rPr>
          <w:rFonts w:ascii="Times New Roman" w:hAnsi="Times New Roman" w:cs="Times New Roman"/>
          <w:b/>
          <w:bCs/>
        </w:rPr>
        <w:t>vlan</w:t>
      </w:r>
      <w:proofErr w:type="spellEnd"/>
      <w:r w:rsidRPr="005E0A59">
        <w:rPr>
          <w:rFonts w:ascii="Times New Roman" w:hAnsi="Times New Roman" w:cs="Times New Roman"/>
          <w:b/>
          <w:bCs/>
        </w:rPr>
        <w:t xml:space="preserve"> 10</w:t>
      </w:r>
      <w:r w:rsidRPr="005E0A59">
        <w:rPr>
          <w:rFonts w:ascii="Times New Roman" w:hAnsi="Times New Roman" w:cs="Times New Roman"/>
          <w:b/>
          <w:bCs/>
        </w:rPr>
        <w:br/>
        <w:t xml:space="preserve"> name </w:t>
      </w:r>
      <w:r w:rsidR="00EE2814" w:rsidRPr="005E0A59">
        <w:rPr>
          <w:rFonts w:ascii="Times New Roman" w:hAnsi="Times New Roman" w:cs="Times New Roman"/>
          <w:b/>
          <w:bCs/>
        </w:rPr>
        <w:t>IT</w:t>
      </w:r>
      <w:r w:rsidRPr="005E0A59">
        <w:rPr>
          <w:rFonts w:ascii="Times New Roman" w:hAnsi="Times New Roman" w:cs="Times New Roman"/>
          <w:b/>
          <w:bCs/>
        </w:rPr>
        <w:br/>
      </w:r>
      <w:r w:rsidR="00201526">
        <w:rPr>
          <w:rFonts w:ascii="Times New Roman" w:hAnsi="Times New Roman" w:cs="Times New Roman"/>
          <w:b/>
          <w:bCs/>
        </w:rPr>
        <w:t>1</w:t>
      </w:r>
      <w:r w:rsidRPr="005E0A59">
        <w:rPr>
          <w:rFonts w:ascii="Times New Roman" w:hAnsi="Times New Roman" w:cs="Times New Roman"/>
          <w:b/>
          <w:bCs/>
        </w:rPr>
        <w:br/>
      </w:r>
      <w:proofErr w:type="spellStart"/>
      <w:r w:rsidRPr="005E0A59">
        <w:rPr>
          <w:rFonts w:ascii="Times New Roman" w:hAnsi="Times New Roman" w:cs="Times New Roman"/>
          <w:b/>
          <w:bCs/>
        </w:rPr>
        <w:t>vlan</w:t>
      </w:r>
      <w:proofErr w:type="spellEnd"/>
      <w:r w:rsidRPr="005E0A59">
        <w:rPr>
          <w:rFonts w:ascii="Times New Roman" w:hAnsi="Times New Roman" w:cs="Times New Roman"/>
          <w:b/>
          <w:bCs/>
        </w:rPr>
        <w:t xml:space="preserve"> 20</w:t>
      </w:r>
      <w:r w:rsidRPr="005E0A59">
        <w:rPr>
          <w:rFonts w:ascii="Times New Roman" w:hAnsi="Times New Roman" w:cs="Times New Roman"/>
          <w:b/>
          <w:bCs/>
        </w:rPr>
        <w:br/>
        <w:t xml:space="preserve"> name </w:t>
      </w:r>
      <w:r w:rsidR="00EE2814" w:rsidRPr="005E0A59">
        <w:rPr>
          <w:rFonts w:ascii="Times New Roman" w:hAnsi="Times New Roman" w:cs="Times New Roman"/>
          <w:b/>
          <w:bCs/>
        </w:rPr>
        <w:t>FINANCE</w:t>
      </w:r>
      <w:r w:rsidRPr="005E0A59">
        <w:rPr>
          <w:rFonts w:ascii="Times New Roman" w:hAnsi="Times New Roman" w:cs="Times New Roman"/>
          <w:b/>
          <w:bCs/>
        </w:rPr>
        <w:br/>
      </w:r>
      <w:r w:rsidRPr="005E0A59">
        <w:rPr>
          <w:rFonts w:ascii="Times New Roman" w:hAnsi="Times New Roman" w:cs="Times New Roman"/>
          <w:b/>
          <w:bCs/>
        </w:rPr>
        <w:br/>
        <w:t>vlan 30</w:t>
      </w:r>
      <w:r w:rsidRPr="005E0A59">
        <w:rPr>
          <w:rFonts w:ascii="Times New Roman" w:hAnsi="Times New Roman" w:cs="Times New Roman"/>
          <w:b/>
          <w:bCs/>
        </w:rPr>
        <w:br/>
        <w:t xml:space="preserve"> name </w:t>
      </w:r>
      <w:r w:rsidR="00EE2814" w:rsidRPr="005E0A59">
        <w:rPr>
          <w:rFonts w:ascii="Times New Roman" w:hAnsi="Times New Roman" w:cs="Times New Roman"/>
          <w:b/>
          <w:bCs/>
        </w:rPr>
        <w:t>HR</w:t>
      </w:r>
      <w:r w:rsidRPr="005E0A59">
        <w:rPr>
          <w:rFonts w:ascii="Times New Roman" w:hAnsi="Times New Roman" w:cs="Times New Roman"/>
          <w:b/>
          <w:bCs/>
        </w:rPr>
        <w:br/>
      </w:r>
      <w:r w:rsidRPr="005E0A59">
        <w:rPr>
          <w:rFonts w:ascii="Times New Roman" w:hAnsi="Times New Roman" w:cs="Times New Roman"/>
          <w:b/>
          <w:bCs/>
        </w:rPr>
        <w:br/>
      </w:r>
    </w:p>
    <w:p w14:paraId="41C9E423" w14:textId="77777777" w:rsidR="00942D37" w:rsidRPr="005E0A59" w:rsidRDefault="00000000">
      <w:pPr>
        <w:pStyle w:val="Heading1"/>
        <w:rPr>
          <w:rFonts w:ascii="Times New Roman" w:hAnsi="Times New Roman" w:cs="Times New Roman"/>
        </w:rPr>
      </w:pPr>
      <w:r w:rsidRPr="005E0A59">
        <w:rPr>
          <w:rFonts w:ascii="Times New Roman" w:hAnsi="Times New Roman" w:cs="Times New Roman"/>
        </w:rPr>
        <w:t>6. Network Connectivity and Testing</w:t>
      </w:r>
    </w:p>
    <w:p w14:paraId="48ABE4E0" w14:textId="77777777" w:rsidR="00201526" w:rsidRDefault="00000000">
      <w:pPr>
        <w:rPr>
          <w:rFonts w:ascii="Times New Roman" w:hAnsi="Times New Roman" w:cs="Times New Roman"/>
          <w:b/>
          <w:bCs/>
        </w:rPr>
      </w:pPr>
      <w:r w:rsidRPr="005E0A59">
        <w:rPr>
          <w:rFonts w:ascii="Times New Roman" w:hAnsi="Times New Roman" w:cs="Times New Roman"/>
        </w:rPr>
        <w:br/>
        <w:t>After completing the configuration, tests were performed to verify connectivity:</w:t>
      </w:r>
      <w:r w:rsidRPr="005E0A59">
        <w:rPr>
          <w:rFonts w:ascii="Times New Roman" w:hAnsi="Times New Roman" w:cs="Times New Roman"/>
        </w:rPr>
        <w:br/>
        <w:t>- Ping tests were conducted between PCs in different VLANs (HR to IT, Finance to IT) to ensure Inter-VLAN Routing was functional.</w:t>
      </w:r>
      <w:r w:rsidRPr="005E0A59">
        <w:rPr>
          <w:rFonts w:ascii="Times New Roman" w:hAnsi="Times New Roman" w:cs="Times New Roman"/>
        </w:rPr>
        <w:br/>
        <w:t>- HR-PC1, IT-PC1, and Finance-PC1 were successfully able to ping each other after inter-VLAN routing was enabled.</w:t>
      </w:r>
      <w:r w:rsidRPr="005E0A59">
        <w:rPr>
          <w:rFonts w:ascii="Times New Roman" w:hAnsi="Times New Roman" w:cs="Times New Roman"/>
        </w:rPr>
        <w:br/>
      </w:r>
      <w:r w:rsidRPr="005E0A59">
        <w:rPr>
          <w:rFonts w:ascii="Times New Roman" w:hAnsi="Times New Roman" w:cs="Times New Roman"/>
        </w:rPr>
        <w:br/>
        <w:t>Test results:</w:t>
      </w:r>
      <w:r w:rsidRPr="005E0A59">
        <w:rPr>
          <w:rFonts w:ascii="Times New Roman" w:hAnsi="Times New Roman" w:cs="Times New Roman"/>
        </w:rPr>
        <w:br/>
      </w:r>
      <w:r w:rsidRPr="005E0A59">
        <w:rPr>
          <w:rFonts w:ascii="Times New Roman" w:hAnsi="Times New Roman" w:cs="Times New Roman"/>
          <w:b/>
          <w:bCs/>
        </w:rPr>
        <w:t>- HR-PC1 (192.168.</w:t>
      </w:r>
      <w:r w:rsidR="00592D84" w:rsidRPr="005E0A59">
        <w:rPr>
          <w:rFonts w:ascii="Times New Roman" w:hAnsi="Times New Roman" w:cs="Times New Roman"/>
          <w:b/>
          <w:bCs/>
        </w:rPr>
        <w:t>30</w:t>
      </w:r>
      <w:r w:rsidRPr="005E0A59">
        <w:rPr>
          <w:rFonts w:ascii="Times New Roman" w:hAnsi="Times New Roman" w:cs="Times New Roman"/>
          <w:b/>
          <w:bCs/>
        </w:rPr>
        <w:t>.</w:t>
      </w:r>
      <w:r w:rsidR="00592D84" w:rsidRPr="005E0A59">
        <w:rPr>
          <w:rFonts w:ascii="Times New Roman" w:hAnsi="Times New Roman" w:cs="Times New Roman"/>
          <w:b/>
          <w:bCs/>
        </w:rPr>
        <w:t>3</w:t>
      </w:r>
      <w:r w:rsidRPr="005E0A59">
        <w:rPr>
          <w:rFonts w:ascii="Times New Roman" w:hAnsi="Times New Roman" w:cs="Times New Roman"/>
          <w:b/>
          <w:bCs/>
        </w:rPr>
        <w:t>) successfully pinged IT-PC1 (192.168.</w:t>
      </w:r>
      <w:r w:rsidR="00592D84" w:rsidRPr="005E0A59">
        <w:rPr>
          <w:rFonts w:ascii="Times New Roman" w:hAnsi="Times New Roman" w:cs="Times New Roman"/>
          <w:b/>
          <w:bCs/>
        </w:rPr>
        <w:t>10</w:t>
      </w:r>
      <w:r w:rsidRPr="005E0A59">
        <w:rPr>
          <w:rFonts w:ascii="Times New Roman" w:hAnsi="Times New Roman" w:cs="Times New Roman"/>
          <w:b/>
          <w:bCs/>
        </w:rPr>
        <w:t>.</w:t>
      </w:r>
      <w:r w:rsidR="00592D84" w:rsidRPr="005E0A59">
        <w:rPr>
          <w:rFonts w:ascii="Times New Roman" w:hAnsi="Times New Roman" w:cs="Times New Roman"/>
          <w:b/>
          <w:bCs/>
        </w:rPr>
        <w:t>2</w:t>
      </w:r>
      <w:r w:rsidRPr="005E0A59">
        <w:rPr>
          <w:rFonts w:ascii="Times New Roman" w:hAnsi="Times New Roman" w:cs="Times New Roman"/>
          <w:b/>
          <w:bCs/>
        </w:rPr>
        <w:t>) and Finance-PC1 (192.168.</w:t>
      </w:r>
      <w:r w:rsidR="00592D84" w:rsidRPr="005E0A59">
        <w:rPr>
          <w:rFonts w:ascii="Times New Roman" w:hAnsi="Times New Roman" w:cs="Times New Roman"/>
          <w:b/>
          <w:bCs/>
        </w:rPr>
        <w:t>20.2</w:t>
      </w:r>
      <w:r w:rsidRPr="005E0A59">
        <w:rPr>
          <w:rFonts w:ascii="Times New Roman" w:hAnsi="Times New Roman" w:cs="Times New Roman"/>
          <w:b/>
          <w:bCs/>
        </w:rPr>
        <w:t>).</w:t>
      </w:r>
    </w:p>
    <w:p w14:paraId="7D6B8A9C" w14:textId="59F9367B" w:rsidR="00D707A0" w:rsidRPr="005E0A59" w:rsidRDefault="00000000">
      <w:pPr>
        <w:rPr>
          <w:rFonts w:ascii="Times New Roman" w:hAnsi="Times New Roman" w:cs="Times New Roman"/>
          <w:b/>
          <w:bCs/>
        </w:rPr>
      </w:pPr>
      <w:r w:rsidRPr="005E0A59">
        <w:rPr>
          <w:rFonts w:ascii="Times New Roman" w:hAnsi="Times New Roman" w:cs="Times New Roman"/>
          <w:b/>
          <w:bCs/>
        </w:rPr>
        <w:t>- IT-PC1 (192.168.</w:t>
      </w:r>
      <w:r w:rsidR="00592D84" w:rsidRPr="005E0A59">
        <w:rPr>
          <w:rFonts w:ascii="Times New Roman" w:hAnsi="Times New Roman" w:cs="Times New Roman"/>
          <w:b/>
          <w:bCs/>
        </w:rPr>
        <w:t>10.2</w:t>
      </w:r>
      <w:r w:rsidRPr="005E0A59">
        <w:rPr>
          <w:rFonts w:ascii="Times New Roman" w:hAnsi="Times New Roman" w:cs="Times New Roman"/>
          <w:b/>
          <w:bCs/>
        </w:rPr>
        <w:t>) successfully pinged HR-PC1 (192.168.</w:t>
      </w:r>
      <w:r w:rsidR="00592D84" w:rsidRPr="005E0A59">
        <w:rPr>
          <w:rFonts w:ascii="Times New Roman" w:hAnsi="Times New Roman" w:cs="Times New Roman"/>
          <w:b/>
          <w:bCs/>
        </w:rPr>
        <w:t>30.3</w:t>
      </w:r>
      <w:r w:rsidRPr="005E0A59">
        <w:rPr>
          <w:rFonts w:ascii="Times New Roman" w:hAnsi="Times New Roman" w:cs="Times New Roman"/>
          <w:b/>
          <w:bCs/>
        </w:rPr>
        <w:t>) and Finance-PC1 (192.168.</w:t>
      </w:r>
      <w:r w:rsidR="00592D84" w:rsidRPr="005E0A59">
        <w:rPr>
          <w:rFonts w:ascii="Times New Roman" w:hAnsi="Times New Roman" w:cs="Times New Roman"/>
          <w:b/>
          <w:bCs/>
        </w:rPr>
        <w:t>20.2</w:t>
      </w:r>
      <w:r w:rsidRPr="005E0A59">
        <w:rPr>
          <w:rFonts w:ascii="Times New Roman" w:hAnsi="Times New Roman" w:cs="Times New Roman"/>
          <w:b/>
          <w:bCs/>
        </w:rPr>
        <w:t>).</w:t>
      </w:r>
    </w:p>
    <w:p w14:paraId="7941E2E3" w14:textId="6DF67CFB" w:rsidR="00942D37" w:rsidRPr="005E0A59" w:rsidRDefault="00000000">
      <w:pPr>
        <w:rPr>
          <w:rFonts w:ascii="Times New Roman" w:hAnsi="Times New Roman" w:cs="Times New Roman"/>
        </w:rPr>
      </w:pPr>
      <w:r w:rsidRPr="005E0A59">
        <w:rPr>
          <w:rFonts w:ascii="Times New Roman" w:hAnsi="Times New Roman" w:cs="Times New Roman"/>
          <w:b/>
          <w:bCs/>
        </w:rPr>
        <w:t>- Finance-PC1 (192.16</w:t>
      </w:r>
      <w:r w:rsidR="00592D84" w:rsidRPr="005E0A59">
        <w:rPr>
          <w:rFonts w:ascii="Times New Roman" w:hAnsi="Times New Roman" w:cs="Times New Roman"/>
          <w:b/>
          <w:bCs/>
        </w:rPr>
        <w:t>8.20.2</w:t>
      </w:r>
      <w:r w:rsidRPr="005E0A59">
        <w:rPr>
          <w:rFonts w:ascii="Times New Roman" w:hAnsi="Times New Roman" w:cs="Times New Roman"/>
          <w:b/>
          <w:bCs/>
        </w:rPr>
        <w:t>) successfully pinged HR-PC1 (192.168.</w:t>
      </w:r>
      <w:r w:rsidR="00592D84" w:rsidRPr="005E0A59">
        <w:rPr>
          <w:rFonts w:ascii="Times New Roman" w:hAnsi="Times New Roman" w:cs="Times New Roman"/>
          <w:b/>
          <w:bCs/>
        </w:rPr>
        <w:t>30.3</w:t>
      </w:r>
      <w:r w:rsidRPr="005E0A59">
        <w:rPr>
          <w:rFonts w:ascii="Times New Roman" w:hAnsi="Times New Roman" w:cs="Times New Roman"/>
          <w:b/>
          <w:bCs/>
        </w:rPr>
        <w:t>) and IT-PC1 (192.168.</w:t>
      </w:r>
      <w:r w:rsidR="00592D84" w:rsidRPr="005E0A59">
        <w:rPr>
          <w:rFonts w:ascii="Times New Roman" w:hAnsi="Times New Roman" w:cs="Times New Roman"/>
          <w:b/>
          <w:bCs/>
        </w:rPr>
        <w:t>10.2</w:t>
      </w:r>
      <w:r w:rsidRPr="005E0A59">
        <w:rPr>
          <w:rFonts w:ascii="Times New Roman" w:hAnsi="Times New Roman" w:cs="Times New Roman"/>
          <w:b/>
          <w:bCs/>
        </w:rPr>
        <w:t>).</w:t>
      </w:r>
      <w:r w:rsidRPr="005E0A59">
        <w:rPr>
          <w:rFonts w:ascii="Times New Roman" w:hAnsi="Times New Roman" w:cs="Times New Roman"/>
          <w:i/>
          <w:iCs/>
        </w:rPr>
        <w:br/>
      </w:r>
    </w:p>
    <w:p w14:paraId="4747E9DC" w14:textId="77777777" w:rsidR="00D707A0" w:rsidRPr="005E0A59" w:rsidRDefault="00D707A0">
      <w:pPr>
        <w:rPr>
          <w:rFonts w:ascii="Times New Roman" w:hAnsi="Times New Roman" w:cs="Times New Roman"/>
        </w:rPr>
      </w:pPr>
    </w:p>
    <w:p w14:paraId="2B4D5FAA" w14:textId="77777777" w:rsidR="00D707A0" w:rsidRPr="005E0A59" w:rsidRDefault="00D707A0">
      <w:pPr>
        <w:rPr>
          <w:rFonts w:ascii="Times New Roman" w:hAnsi="Times New Roman" w:cs="Times New Roman"/>
        </w:rPr>
      </w:pPr>
    </w:p>
    <w:p w14:paraId="6FAA05F0" w14:textId="77777777" w:rsidR="00942D37" w:rsidRPr="005E0A59" w:rsidRDefault="00000000">
      <w:pPr>
        <w:pStyle w:val="Heading1"/>
        <w:rPr>
          <w:rFonts w:ascii="Times New Roman" w:hAnsi="Times New Roman" w:cs="Times New Roman"/>
        </w:rPr>
      </w:pPr>
      <w:r w:rsidRPr="005E0A59">
        <w:rPr>
          <w:rFonts w:ascii="Times New Roman" w:hAnsi="Times New Roman" w:cs="Times New Roman"/>
        </w:rPr>
        <w:lastRenderedPageBreak/>
        <w:t>7. Conclusion</w:t>
      </w:r>
    </w:p>
    <w:p w14:paraId="68B2C28B" w14:textId="77777777" w:rsidR="00942D37" w:rsidRPr="005E0A59" w:rsidRDefault="00000000">
      <w:pPr>
        <w:rPr>
          <w:rFonts w:ascii="Times New Roman" w:hAnsi="Times New Roman" w:cs="Times New Roman"/>
        </w:rPr>
      </w:pPr>
      <w:r w:rsidRPr="005E0A59">
        <w:rPr>
          <w:rFonts w:ascii="Times New Roman" w:hAnsi="Times New Roman" w:cs="Times New Roman"/>
        </w:rPr>
        <w:br/>
        <w:t xml:space="preserve">This project successfully demonstrated the ability to create and configure a secure enterprise network using VLANs for different departments, </w:t>
      </w:r>
      <w:r w:rsidRPr="005E0A59">
        <w:rPr>
          <w:rFonts w:ascii="Times New Roman" w:hAnsi="Times New Roman" w:cs="Times New Roman"/>
        </w:rPr>
        <w:br/>
        <w:t xml:space="preserve">Inter-VLAN Routing for communication, and appropriate IP addressing. The network setup ensures proper segmentation, with each department </w:t>
      </w:r>
      <w:r w:rsidRPr="005E0A59">
        <w:rPr>
          <w:rFonts w:ascii="Times New Roman" w:hAnsi="Times New Roman" w:cs="Times New Roman"/>
        </w:rPr>
        <w:br/>
        <w:t>isolated in its own VLAN and able to communicate with others as needed.</w:t>
      </w:r>
      <w:r w:rsidRPr="005E0A59">
        <w:rPr>
          <w:rFonts w:ascii="Times New Roman" w:hAnsi="Times New Roman" w:cs="Times New Roman"/>
        </w:rPr>
        <w:br/>
      </w:r>
    </w:p>
    <w:p w14:paraId="2CDE402A" w14:textId="77777777" w:rsidR="00942D37" w:rsidRPr="005E0A59" w:rsidRDefault="00000000">
      <w:pPr>
        <w:pStyle w:val="Heading1"/>
        <w:rPr>
          <w:rFonts w:ascii="Times New Roman" w:hAnsi="Times New Roman" w:cs="Times New Roman"/>
        </w:rPr>
      </w:pPr>
      <w:r w:rsidRPr="005E0A59">
        <w:rPr>
          <w:rFonts w:ascii="Times New Roman" w:hAnsi="Times New Roman" w:cs="Times New Roman"/>
        </w:rPr>
        <w:t>8. Screenshots</w:t>
      </w:r>
    </w:p>
    <w:p w14:paraId="75C489ED" w14:textId="30722C91" w:rsidR="007A6336" w:rsidRPr="005E0A59" w:rsidRDefault="00000000">
      <w:pPr>
        <w:rPr>
          <w:rFonts w:ascii="Times New Roman" w:hAnsi="Times New Roman" w:cs="Times New Roman"/>
          <w:b/>
          <w:bCs/>
        </w:rPr>
      </w:pPr>
      <w:r w:rsidRPr="005E0A59">
        <w:rPr>
          <w:rFonts w:ascii="Times New Roman" w:hAnsi="Times New Roman" w:cs="Times New Roman"/>
        </w:rPr>
        <w:br/>
        <w:t>relevant screenshots for the following:</w:t>
      </w:r>
      <w:r w:rsidRPr="005E0A59">
        <w:rPr>
          <w:rFonts w:ascii="Times New Roman" w:hAnsi="Times New Roman" w:cs="Times New Roman"/>
        </w:rPr>
        <w:br/>
      </w:r>
      <w:r w:rsidRPr="005E0A59">
        <w:rPr>
          <w:rFonts w:ascii="Times New Roman" w:hAnsi="Times New Roman" w:cs="Times New Roman"/>
          <w:b/>
          <w:bCs/>
        </w:rPr>
        <w:t xml:space="preserve">1. Network Topology: </w:t>
      </w:r>
    </w:p>
    <w:p w14:paraId="324565CA" w14:textId="4CA304AA" w:rsidR="00161C22" w:rsidRPr="005E0A59" w:rsidRDefault="007A6336" w:rsidP="00201526">
      <w:pPr>
        <w:pStyle w:val="ListParagraph"/>
        <w:numPr>
          <w:ilvl w:val="0"/>
          <w:numId w:val="10"/>
        </w:numPr>
        <w:rPr>
          <w:rFonts w:ascii="Times New Roman" w:hAnsi="Times New Roman" w:cs="Times New Roman"/>
          <w:b/>
          <w:bCs/>
        </w:rPr>
      </w:pPr>
      <w:r w:rsidRPr="005E0A59">
        <w:rPr>
          <w:rFonts w:ascii="Times New Roman" w:hAnsi="Times New Roman" w:cs="Times New Roman"/>
          <w:b/>
          <w:bCs/>
        </w:rPr>
        <w:t>Diagram of the network setup.</w:t>
      </w:r>
    </w:p>
    <w:p w14:paraId="4323F389" w14:textId="08E20139" w:rsidR="00201526" w:rsidRPr="00201526" w:rsidRDefault="00EE2814" w:rsidP="00201526">
      <w:pPr>
        <w:ind w:left="144"/>
        <w:rPr>
          <w:rFonts w:ascii="Times New Roman" w:hAnsi="Times New Roman" w:cs="Times New Roman"/>
          <w:b/>
          <w:bCs/>
        </w:rPr>
      </w:pPr>
      <w:r w:rsidRPr="005E0A59">
        <w:rPr>
          <w:noProof/>
        </w:rPr>
        <w:drawing>
          <wp:inline distT="0" distB="0" distL="0" distR="0" wp14:anchorId="47316954" wp14:editId="287ADD4F">
            <wp:extent cx="4864100" cy="2122977"/>
            <wp:effectExtent l="0" t="0" r="0" b="0"/>
            <wp:docPr id="741555077"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55077" name="Picture 9" descr="A screenshot of a computer&#10;&#10;AI-generated content may be incorrect."/>
                    <pic:cNvPicPr/>
                  </pic:nvPicPr>
                  <pic:blipFill>
                    <a:blip r:embed="rId8"/>
                    <a:stretch>
                      <a:fillRect/>
                    </a:stretch>
                  </pic:blipFill>
                  <pic:spPr>
                    <a:xfrm>
                      <a:off x="0" y="0"/>
                      <a:ext cx="4872821" cy="2126783"/>
                    </a:xfrm>
                    <a:prstGeom prst="rect">
                      <a:avLst/>
                    </a:prstGeom>
                  </pic:spPr>
                </pic:pic>
              </a:graphicData>
            </a:graphic>
          </wp:inline>
        </w:drawing>
      </w:r>
    </w:p>
    <w:p w14:paraId="002746CC" w14:textId="77777777" w:rsidR="00201526" w:rsidRDefault="007A6336" w:rsidP="00201526">
      <w:pPr>
        <w:pStyle w:val="ListParagraph"/>
        <w:numPr>
          <w:ilvl w:val="0"/>
          <w:numId w:val="10"/>
        </w:numPr>
        <w:rPr>
          <w:rFonts w:ascii="Times New Roman" w:hAnsi="Times New Roman" w:cs="Times New Roman"/>
          <w:b/>
          <w:bCs/>
        </w:rPr>
      </w:pPr>
      <w:r w:rsidRPr="005E0A59">
        <w:rPr>
          <w:rFonts w:ascii="Times New Roman" w:hAnsi="Times New Roman" w:cs="Times New Roman"/>
          <w:b/>
          <w:bCs/>
        </w:rPr>
        <w:t>Physical Setup</w:t>
      </w:r>
    </w:p>
    <w:p w14:paraId="5B112762" w14:textId="49348D8D" w:rsidR="00201526" w:rsidRDefault="00201526" w:rsidP="00201526">
      <w:pPr>
        <w:pStyle w:val="ListParagraph"/>
        <w:ind w:left="864"/>
        <w:rPr>
          <w:rFonts w:ascii="Times New Roman" w:hAnsi="Times New Roman" w:cs="Times New Roman"/>
          <w:b/>
          <w:bCs/>
        </w:rPr>
      </w:pPr>
      <w:r w:rsidRPr="005E0A59">
        <w:rPr>
          <w:rFonts w:ascii="Times New Roman" w:hAnsi="Times New Roman" w:cs="Times New Roman"/>
          <w:b/>
          <w:bCs/>
          <w:noProof/>
        </w:rPr>
        <w:drawing>
          <wp:inline distT="0" distB="0" distL="0" distR="0" wp14:anchorId="5E80AAFD" wp14:editId="288E9362">
            <wp:extent cx="4394185" cy="2534285"/>
            <wp:effectExtent l="0" t="0" r="6985" b="0"/>
            <wp:docPr id="2052644920" name="Picture 10" descr="A computer screen shot of a bluepr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44920" name="Picture 10" descr="A computer screen shot of a blueprint&#10;&#10;AI-generated content may be incorrect."/>
                    <pic:cNvPicPr/>
                  </pic:nvPicPr>
                  <pic:blipFill>
                    <a:blip r:embed="rId9"/>
                    <a:stretch>
                      <a:fillRect/>
                    </a:stretch>
                  </pic:blipFill>
                  <pic:spPr>
                    <a:xfrm>
                      <a:off x="0" y="0"/>
                      <a:ext cx="4398431" cy="2536734"/>
                    </a:xfrm>
                    <a:prstGeom prst="rect">
                      <a:avLst/>
                    </a:prstGeom>
                  </pic:spPr>
                </pic:pic>
              </a:graphicData>
            </a:graphic>
          </wp:inline>
        </w:drawing>
      </w:r>
    </w:p>
    <w:p w14:paraId="1BF51DB7" w14:textId="77777777" w:rsidR="00201526" w:rsidRDefault="00201526" w:rsidP="00201526">
      <w:pPr>
        <w:pStyle w:val="ListParagraph"/>
        <w:ind w:left="864"/>
        <w:rPr>
          <w:rFonts w:ascii="Times New Roman" w:hAnsi="Times New Roman" w:cs="Times New Roman"/>
          <w:b/>
          <w:bCs/>
        </w:rPr>
      </w:pPr>
    </w:p>
    <w:p w14:paraId="7D662C34" w14:textId="77777777" w:rsidR="00201526" w:rsidRDefault="00201526" w:rsidP="00201526">
      <w:pPr>
        <w:pStyle w:val="ListParagraph"/>
        <w:ind w:left="864"/>
        <w:rPr>
          <w:rFonts w:ascii="Times New Roman" w:hAnsi="Times New Roman" w:cs="Times New Roman"/>
          <w:b/>
          <w:bCs/>
        </w:rPr>
      </w:pPr>
    </w:p>
    <w:p w14:paraId="1B76F6BF" w14:textId="53BABB67" w:rsidR="00161C22" w:rsidRPr="00201526" w:rsidRDefault="007A6336" w:rsidP="00201526">
      <w:pPr>
        <w:pStyle w:val="ListParagraph"/>
        <w:numPr>
          <w:ilvl w:val="0"/>
          <w:numId w:val="10"/>
        </w:numPr>
        <w:rPr>
          <w:rFonts w:ascii="Times New Roman" w:hAnsi="Times New Roman" w:cs="Times New Roman"/>
          <w:b/>
          <w:bCs/>
        </w:rPr>
      </w:pPr>
      <w:r w:rsidRPr="00201526">
        <w:rPr>
          <w:rFonts w:ascii="Times New Roman" w:hAnsi="Times New Roman" w:cs="Times New Roman"/>
          <w:b/>
          <w:bCs/>
        </w:rPr>
        <w:t>Main Wiring Setup</w:t>
      </w:r>
    </w:p>
    <w:p w14:paraId="36E9FA50" w14:textId="77777777" w:rsidR="00201526" w:rsidRPr="005E0A59" w:rsidRDefault="00201526" w:rsidP="00201526">
      <w:pPr>
        <w:pStyle w:val="ListParagraph"/>
        <w:ind w:left="864"/>
        <w:rPr>
          <w:rFonts w:ascii="Times New Roman" w:hAnsi="Times New Roman" w:cs="Times New Roman"/>
          <w:b/>
          <w:bCs/>
        </w:rPr>
      </w:pPr>
    </w:p>
    <w:p w14:paraId="18D2CBCE" w14:textId="1B9719A5" w:rsidR="00EE2814" w:rsidRPr="005E0A59" w:rsidRDefault="00EE2814" w:rsidP="00EE2814">
      <w:pPr>
        <w:pStyle w:val="ListParagraph"/>
        <w:ind w:left="864"/>
        <w:rPr>
          <w:rFonts w:ascii="Times New Roman" w:hAnsi="Times New Roman" w:cs="Times New Roman"/>
          <w:b/>
          <w:bCs/>
        </w:rPr>
      </w:pPr>
      <w:r w:rsidRPr="005E0A59">
        <w:rPr>
          <w:rFonts w:ascii="Times New Roman" w:hAnsi="Times New Roman" w:cs="Times New Roman"/>
          <w:b/>
          <w:bCs/>
          <w:noProof/>
        </w:rPr>
        <w:drawing>
          <wp:inline distT="0" distB="0" distL="0" distR="0" wp14:anchorId="0EBF92E8" wp14:editId="540EB817">
            <wp:extent cx="2127250" cy="4041989"/>
            <wp:effectExtent l="0" t="0" r="6350" b="0"/>
            <wp:docPr id="590756897" name="Picture 11" descr="A blue and black metal shel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56897" name="Picture 11" descr="A blue and black metal shelf&#10;&#10;AI-generated content may be incorrect."/>
                    <pic:cNvPicPr/>
                  </pic:nvPicPr>
                  <pic:blipFill>
                    <a:blip r:embed="rId10"/>
                    <a:stretch>
                      <a:fillRect/>
                    </a:stretch>
                  </pic:blipFill>
                  <pic:spPr>
                    <a:xfrm>
                      <a:off x="0" y="0"/>
                      <a:ext cx="2129234" cy="4045759"/>
                    </a:xfrm>
                    <a:prstGeom prst="rect">
                      <a:avLst/>
                    </a:prstGeom>
                  </pic:spPr>
                </pic:pic>
              </a:graphicData>
            </a:graphic>
          </wp:inline>
        </w:drawing>
      </w:r>
    </w:p>
    <w:p w14:paraId="4E639E42" w14:textId="2C65FAEB" w:rsidR="007A6336" w:rsidRPr="005E0A59" w:rsidRDefault="007A6336">
      <w:pPr>
        <w:rPr>
          <w:rFonts w:ascii="Times New Roman" w:hAnsi="Times New Roman" w:cs="Times New Roman"/>
          <w:b/>
          <w:bCs/>
        </w:rPr>
      </w:pPr>
    </w:p>
    <w:p w14:paraId="4C0C3E17" w14:textId="74E9029E" w:rsidR="007A6336" w:rsidRPr="005E0A59" w:rsidRDefault="007A6336">
      <w:pPr>
        <w:rPr>
          <w:rFonts w:ascii="Times New Roman" w:hAnsi="Times New Roman" w:cs="Times New Roman"/>
          <w:b/>
          <w:bCs/>
        </w:rPr>
      </w:pPr>
    </w:p>
    <w:p w14:paraId="08D5064C" w14:textId="172C258C" w:rsidR="00161C22" w:rsidRPr="005E0A59" w:rsidRDefault="00161C22">
      <w:pPr>
        <w:rPr>
          <w:rFonts w:ascii="Times New Roman" w:hAnsi="Times New Roman" w:cs="Times New Roman"/>
          <w:b/>
          <w:bCs/>
        </w:rPr>
      </w:pPr>
    </w:p>
    <w:p w14:paraId="365CFDFB" w14:textId="5DBEE7B3" w:rsidR="00161C22" w:rsidRPr="005E0A59" w:rsidRDefault="00161C22">
      <w:pPr>
        <w:rPr>
          <w:rFonts w:ascii="Times New Roman" w:hAnsi="Times New Roman" w:cs="Times New Roman"/>
          <w:b/>
          <w:bCs/>
        </w:rPr>
      </w:pPr>
    </w:p>
    <w:p w14:paraId="139C0F0F" w14:textId="4C10B332" w:rsidR="00161C22" w:rsidRPr="005E0A59" w:rsidRDefault="00161C22">
      <w:pPr>
        <w:rPr>
          <w:rFonts w:ascii="Times New Roman" w:hAnsi="Times New Roman" w:cs="Times New Roman"/>
          <w:b/>
          <w:bCs/>
        </w:rPr>
      </w:pPr>
    </w:p>
    <w:p w14:paraId="79131981" w14:textId="29473649" w:rsidR="00161C22" w:rsidRPr="005E0A59" w:rsidRDefault="00161C22">
      <w:pPr>
        <w:rPr>
          <w:rFonts w:ascii="Times New Roman" w:hAnsi="Times New Roman" w:cs="Times New Roman"/>
          <w:b/>
          <w:bCs/>
        </w:rPr>
      </w:pPr>
    </w:p>
    <w:p w14:paraId="587EF5C9" w14:textId="3D131384" w:rsidR="00161C22" w:rsidRPr="005E0A59" w:rsidRDefault="00161C22">
      <w:pPr>
        <w:rPr>
          <w:rFonts w:ascii="Times New Roman" w:hAnsi="Times New Roman" w:cs="Times New Roman"/>
          <w:b/>
          <w:bCs/>
        </w:rPr>
      </w:pPr>
    </w:p>
    <w:p w14:paraId="25F9F80F" w14:textId="0C5373D4" w:rsidR="007A6336" w:rsidRPr="005E0A59" w:rsidRDefault="007A6336">
      <w:pPr>
        <w:rPr>
          <w:rFonts w:ascii="Times New Roman" w:hAnsi="Times New Roman" w:cs="Times New Roman"/>
          <w:b/>
          <w:bCs/>
        </w:rPr>
      </w:pPr>
    </w:p>
    <w:p w14:paraId="7C837AE7" w14:textId="77777777" w:rsidR="001817CA" w:rsidRPr="005E0A59" w:rsidRDefault="001817CA">
      <w:pPr>
        <w:rPr>
          <w:rFonts w:ascii="Times New Roman" w:hAnsi="Times New Roman" w:cs="Times New Roman"/>
          <w:b/>
          <w:bCs/>
        </w:rPr>
      </w:pPr>
    </w:p>
    <w:p w14:paraId="748EB7B6" w14:textId="77777777" w:rsidR="001817CA" w:rsidRPr="005E0A59" w:rsidRDefault="001817CA">
      <w:pPr>
        <w:rPr>
          <w:rFonts w:ascii="Times New Roman" w:hAnsi="Times New Roman" w:cs="Times New Roman"/>
          <w:b/>
          <w:bCs/>
        </w:rPr>
      </w:pPr>
    </w:p>
    <w:p w14:paraId="20B9C13C" w14:textId="1CB60B65" w:rsidR="00D707A0" w:rsidRDefault="00000000">
      <w:pPr>
        <w:rPr>
          <w:rFonts w:ascii="Times New Roman" w:hAnsi="Times New Roman" w:cs="Times New Roman"/>
          <w:b/>
          <w:bCs/>
        </w:rPr>
      </w:pPr>
      <w:r w:rsidRPr="005E0A59">
        <w:rPr>
          <w:rFonts w:ascii="Times New Roman" w:hAnsi="Times New Roman" w:cs="Times New Roman"/>
          <w:b/>
          <w:bCs/>
        </w:rPr>
        <w:lastRenderedPageBreak/>
        <w:br/>
        <w:t>2. Router Configuration: Screenshot of the router interface configuration.</w:t>
      </w:r>
    </w:p>
    <w:p w14:paraId="56363535" w14:textId="77777777" w:rsidR="00201526" w:rsidRPr="005E0A59" w:rsidRDefault="00201526">
      <w:pPr>
        <w:rPr>
          <w:rFonts w:ascii="Times New Roman" w:hAnsi="Times New Roman" w:cs="Times New Roman"/>
          <w:b/>
          <w:bCs/>
        </w:rPr>
      </w:pPr>
    </w:p>
    <w:p w14:paraId="7FF5B531" w14:textId="74E24682" w:rsidR="00D707A0" w:rsidRPr="005E0A59" w:rsidRDefault="00EE2814">
      <w:pPr>
        <w:rPr>
          <w:rFonts w:ascii="Times New Roman" w:hAnsi="Times New Roman" w:cs="Times New Roman"/>
          <w:b/>
          <w:bCs/>
        </w:rPr>
      </w:pPr>
      <w:r w:rsidRPr="005E0A59">
        <w:rPr>
          <w:rFonts w:ascii="Times New Roman" w:hAnsi="Times New Roman" w:cs="Times New Roman"/>
          <w:b/>
          <w:bCs/>
        </w:rPr>
        <w:drawing>
          <wp:inline distT="0" distB="0" distL="0" distR="0" wp14:anchorId="64D1A8D0" wp14:editId="0A1FA094">
            <wp:extent cx="4730750" cy="4801383"/>
            <wp:effectExtent l="0" t="0" r="0" b="0"/>
            <wp:docPr id="72563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35592" name=""/>
                    <pic:cNvPicPr/>
                  </pic:nvPicPr>
                  <pic:blipFill>
                    <a:blip r:embed="rId11"/>
                    <a:stretch>
                      <a:fillRect/>
                    </a:stretch>
                  </pic:blipFill>
                  <pic:spPr>
                    <a:xfrm>
                      <a:off x="0" y="0"/>
                      <a:ext cx="4737932" cy="4808672"/>
                    </a:xfrm>
                    <a:prstGeom prst="rect">
                      <a:avLst/>
                    </a:prstGeom>
                  </pic:spPr>
                </pic:pic>
              </a:graphicData>
            </a:graphic>
          </wp:inline>
        </w:drawing>
      </w:r>
    </w:p>
    <w:p w14:paraId="1BDEA30F" w14:textId="77777777" w:rsidR="00201526" w:rsidRDefault="00201526">
      <w:pPr>
        <w:rPr>
          <w:rFonts w:ascii="Times New Roman" w:hAnsi="Times New Roman" w:cs="Times New Roman"/>
          <w:b/>
          <w:bCs/>
        </w:rPr>
      </w:pPr>
    </w:p>
    <w:p w14:paraId="03FD02CB" w14:textId="77777777" w:rsidR="00201526" w:rsidRDefault="00201526">
      <w:pPr>
        <w:rPr>
          <w:rFonts w:ascii="Times New Roman" w:hAnsi="Times New Roman" w:cs="Times New Roman"/>
          <w:b/>
          <w:bCs/>
        </w:rPr>
      </w:pPr>
    </w:p>
    <w:p w14:paraId="4874C8A8" w14:textId="77777777" w:rsidR="00201526" w:rsidRDefault="00201526">
      <w:pPr>
        <w:rPr>
          <w:rFonts w:ascii="Times New Roman" w:hAnsi="Times New Roman" w:cs="Times New Roman"/>
          <w:b/>
          <w:bCs/>
        </w:rPr>
      </w:pPr>
    </w:p>
    <w:p w14:paraId="72189D36" w14:textId="77777777" w:rsidR="00201526" w:rsidRDefault="00201526">
      <w:pPr>
        <w:rPr>
          <w:rFonts w:ascii="Times New Roman" w:hAnsi="Times New Roman" w:cs="Times New Roman"/>
          <w:b/>
          <w:bCs/>
        </w:rPr>
      </w:pPr>
    </w:p>
    <w:p w14:paraId="7861DFB0" w14:textId="77777777" w:rsidR="00201526" w:rsidRDefault="00201526">
      <w:pPr>
        <w:rPr>
          <w:rFonts w:ascii="Times New Roman" w:hAnsi="Times New Roman" w:cs="Times New Roman"/>
          <w:b/>
          <w:bCs/>
        </w:rPr>
      </w:pPr>
    </w:p>
    <w:p w14:paraId="75AB69F6" w14:textId="77777777" w:rsidR="00201526" w:rsidRDefault="00201526">
      <w:pPr>
        <w:rPr>
          <w:rFonts w:ascii="Times New Roman" w:hAnsi="Times New Roman" w:cs="Times New Roman"/>
          <w:b/>
          <w:bCs/>
        </w:rPr>
      </w:pPr>
    </w:p>
    <w:p w14:paraId="2837233C" w14:textId="77777777" w:rsidR="00201526" w:rsidRDefault="00201526">
      <w:pPr>
        <w:rPr>
          <w:rFonts w:ascii="Times New Roman" w:hAnsi="Times New Roman" w:cs="Times New Roman"/>
          <w:b/>
          <w:bCs/>
        </w:rPr>
      </w:pPr>
    </w:p>
    <w:p w14:paraId="14C0F928" w14:textId="77777777" w:rsidR="00201526" w:rsidRDefault="00201526">
      <w:pPr>
        <w:rPr>
          <w:rFonts w:ascii="Times New Roman" w:hAnsi="Times New Roman" w:cs="Times New Roman"/>
          <w:b/>
          <w:bCs/>
        </w:rPr>
      </w:pPr>
    </w:p>
    <w:p w14:paraId="1076894A" w14:textId="664F8C29" w:rsidR="00A21685" w:rsidRDefault="00000000">
      <w:pPr>
        <w:rPr>
          <w:rFonts w:ascii="Times New Roman" w:hAnsi="Times New Roman" w:cs="Times New Roman"/>
          <w:b/>
          <w:bCs/>
        </w:rPr>
      </w:pPr>
      <w:r w:rsidRPr="005E0A59">
        <w:rPr>
          <w:rFonts w:ascii="Times New Roman" w:hAnsi="Times New Roman" w:cs="Times New Roman"/>
          <w:b/>
          <w:bCs/>
        </w:rPr>
        <w:lastRenderedPageBreak/>
        <w:t>3. Switch Configuration: Screenshot of the switch VLAN configuration.</w:t>
      </w:r>
    </w:p>
    <w:p w14:paraId="44AD0618" w14:textId="77777777" w:rsidR="00201526" w:rsidRPr="005E0A59" w:rsidRDefault="00201526">
      <w:pPr>
        <w:rPr>
          <w:rFonts w:ascii="Times New Roman" w:hAnsi="Times New Roman" w:cs="Times New Roman"/>
          <w:b/>
          <w:bCs/>
        </w:rPr>
      </w:pPr>
    </w:p>
    <w:p w14:paraId="20BDFBEF" w14:textId="60AC3FE0" w:rsidR="00A21685" w:rsidRPr="005E0A59" w:rsidRDefault="0096213A">
      <w:pPr>
        <w:rPr>
          <w:rFonts w:ascii="Times New Roman" w:hAnsi="Times New Roman" w:cs="Times New Roman"/>
          <w:b/>
          <w:bCs/>
        </w:rPr>
      </w:pPr>
      <w:r w:rsidRPr="005E0A59">
        <w:rPr>
          <w:rFonts w:ascii="Times New Roman" w:hAnsi="Times New Roman" w:cs="Times New Roman"/>
          <w:b/>
          <w:bCs/>
          <w:noProof/>
        </w:rPr>
        <mc:AlternateContent>
          <mc:Choice Requires="wps">
            <w:drawing>
              <wp:anchor distT="0" distB="0" distL="114300" distR="114300" simplePos="0" relativeHeight="251696640" behindDoc="0" locked="0" layoutInCell="1" allowOverlap="1" wp14:anchorId="4FA099EE" wp14:editId="6486C7C5">
                <wp:simplePos x="0" y="0"/>
                <wp:positionH relativeFrom="column">
                  <wp:posOffset>1904365</wp:posOffset>
                </wp:positionH>
                <wp:positionV relativeFrom="paragraph">
                  <wp:posOffset>-263525</wp:posOffset>
                </wp:positionV>
                <wp:extent cx="1163827" cy="261784"/>
                <wp:effectExtent l="0" t="0" r="0" b="5080"/>
                <wp:wrapNone/>
                <wp:docPr id="1523007183" name="Text Box 12"/>
                <wp:cNvGraphicFramePr/>
                <a:graphic xmlns:a="http://schemas.openxmlformats.org/drawingml/2006/main">
                  <a:graphicData uri="http://schemas.microsoft.com/office/word/2010/wordprocessingShape">
                    <wps:wsp>
                      <wps:cNvSpPr txBox="1"/>
                      <wps:spPr>
                        <a:xfrm>
                          <a:off x="0" y="0"/>
                          <a:ext cx="1163827" cy="261784"/>
                        </a:xfrm>
                        <a:prstGeom prst="rect">
                          <a:avLst/>
                        </a:prstGeom>
                        <a:solidFill>
                          <a:schemeClr val="lt1"/>
                        </a:solidFill>
                        <a:ln w="6350">
                          <a:noFill/>
                        </a:ln>
                      </wps:spPr>
                      <wps:txbx>
                        <w:txbxContent>
                          <w:p w14:paraId="449E2405" w14:textId="77777777" w:rsidR="0096213A" w:rsidRDefault="0096213A" w:rsidP="0096213A">
                            <w:r>
                              <w:t>HR Switch</w:t>
                            </w:r>
                          </w:p>
                          <w:p w14:paraId="1F4268B5" w14:textId="6A753AC2" w:rsidR="007A6336" w:rsidRDefault="007A633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A099EE" id="_x0000_t202" coordsize="21600,21600" o:spt="202" path="m,l,21600r21600,l21600,xe">
                <v:stroke joinstyle="miter"/>
                <v:path gradientshapeok="t" o:connecttype="rect"/>
              </v:shapetype>
              <v:shape id="Text Box 12" o:spid="_x0000_s1026" type="#_x0000_t202" style="position:absolute;margin-left:149.95pt;margin-top:-20.75pt;width:91.65pt;height:20.6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" fillcolor="white [3201]" stroked="f" strokeweight=".5pt">
                <v:textbox>
                  <w:txbxContent>
                    <w:p w14:paraId="449E2405" w14:textId="77777777" w:rsidR="0096213A" w:rsidRDefault="0096213A" w:rsidP="0096213A">
                      <w:r>
                        <w:t>HR Switch</w:t>
                      </w:r>
                    </w:p>
                    <w:p w14:paraId="1F4268B5" w14:textId="6A753AC2" w:rsidR="007A6336" w:rsidRDefault="007A6336"/>
                  </w:txbxContent>
                </v:textbox>
              </v:shape>
            </w:pict>
          </mc:Fallback>
        </mc:AlternateContent>
      </w:r>
      <w:r w:rsidR="00EE2814" w:rsidRPr="005E0A59">
        <w:rPr>
          <w:rFonts w:ascii="Times New Roman" w:hAnsi="Times New Roman" w:cs="Times New Roman"/>
          <w:b/>
          <w:bCs/>
        </w:rPr>
        <w:drawing>
          <wp:inline distT="0" distB="0" distL="0" distR="0" wp14:anchorId="07E421D5" wp14:editId="460D47B2">
            <wp:extent cx="4248150" cy="4335670"/>
            <wp:effectExtent l="0" t="0" r="0" b="8255"/>
            <wp:docPr id="1567661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61886" name=""/>
                    <pic:cNvPicPr/>
                  </pic:nvPicPr>
                  <pic:blipFill>
                    <a:blip r:embed="rId12"/>
                    <a:stretch>
                      <a:fillRect/>
                    </a:stretch>
                  </pic:blipFill>
                  <pic:spPr>
                    <a:xfrm>
                      <a:off x="0" y="0"/>
                      <a:ext cx="4254992" cy="4342653"/>
                    </a:xfrm>
                    <a:prstGeom prst="rect">
                      <a:avLst/>
                    </a:prstGeom>
                  </pic:spPr>
                </pic:pic>
              </a:graphicData>
            </a:graphic>
          </wp:inline>
        </w:drawing>
      </w:r>
    </w:p>
    <w:p w14:paraId="1F208FCD" w14:textId="77777777" w:rsidR="0096213A" w:rsidRPr="005E0A59" w:rsidRDefault="0096213A">
      <w:pPr>
        <w:rPr>
          <w:rFonts w:ascii="Times New Roman" w:hAnsi="Times New Roman" w:cs="Times New Roman"/>
          <w:b/>
          <w:bCs/>
        </w:rPr>
      </w:pPr>
    </w:p>
    <w:p w14:paraId="35CBC91D" w14:textId="69978AFF" w:rsidR="0096213A" w:rsidRPr="005E0A59" w:rsidRDefault="00201526" w:rsidP="0096213A">
      <w:pPr>
        <w:rPr>
          <w:rFonts w:ascii="Times New Roman" w:hAnsi="Times New Roman" w:cs="Times New Roman"/>
        </w:rPr>
      </w:pPr>
      <w:r w:rsidRPr="005E0A59">
        <w:rPr>
          <w:rFonts w:ascii="Times New Roman" w:hAnsi="Times New Roman" w:cs="Times New Roman"/>
          <w:b/>
          <w:bCs/>
          <w:noProof/>
        </w:rPr>
        <w:lastRenderedPageBreak/>
        <mc:AlternateContent>
          <mc:Choice Requires="wps">
            <w:drawing>
              <wp:anchor distT="0" distB="0" distL="114300" distR="114300" simplePos="0" relativeHeight="251717120" behindDoc="0" locked="0" layoutInCell="1" allowOverlap="1" wp14:anchorId="114715A3" wp14:editId="77C9CF29">
                <wp:simplePos x="0" y="0"/>
                <wp:positionH relativeFrom="column">
                  <wp:posOffset>1397000</wp:posOffset>
                </wp:positionH>
                <wp:positionV relativeFrom="paragraph">
                  <wp:posOffset>-297180</wp:posOffset>
                </wp:positionV>
                <wp:extent cx="1752600" cy="259080"/>
                <wp:effectExtent l="0" t="0" r="0" b="7620"/>
                <wp:wrapNone/>
                <wp:docPr id="605347359" name="Text Box 12"/>
                <wp:cNvGraphicFramePr/>
                <a:graphic xmlns:a="http://schemas.openxmlformats.org/drawingml/2006/main">
                  <a:graphicData uri="http://schemas.microsoft.com/office/word/2010/wordprocessingShape">
                    <wps:wsp>
                      <wps:cNvSpPr txBox="1"/>
                      <wps:spPr>
                        <a:xfrm>
                          <a:off x="0" y="0"/>
                          <a:ext cx="1752600" cy="259080"/>
                        </a:xfrm>
                        <a:prstGeom prst="rect">
                          <a:avLst/>
                        </a:prstGeom>
                        <a:solidFill>
                          <a:schemeClr val="lt1"/>
                        </a:solidFill>
                        <a:ln w="6350">
                          <a:noFill/>
                        </a:ln>
                      </wps:spPr>
                      <wps:txbx>
                        <w:txbxContent>
                          <w:p w14:paraId="417F39D9" w14:textId="77777777" w:rsidR="001817CA" w:rsidRDefault="001817CA" w:rsidP="001817CA">
                            <w:r>
                              <w:t>IT Switch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4715A3" id="_x0000_s1027" type="#_x0000_t202" style="position:absolute;margin-left:110pt;margin-top:-23.4pt;width:138pt;height:20.4pt;z-index:251717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" fillcolor="white [3201]" stroked="f" strokeweight=".5pt">
                <v:textbox>
                  <w:txbxContent>
                    <w:p w14:paraId="417F39D9" w14:textId="77777777" w:rsidR="001817CA" w:rsidRDefault="001817CA" w:rsidP="001817CA">
                      <w:r>
                        <w:t>IT Switch</w:t>
                      </w:r>
                    </w:p>
                  </w:txbxContent>
                </v:textbox>
              </v:shape>
            </w:pict>
          </mc:Fallback>
        </mc:AlternateContent>
      </w:r>
      <w:r w:rsidR="0096213A" w:rsidRPr="005E0A59">
        <w:rPr>
          <w:rFonts w:ascii="Times New Roman" w:hAnsi="Times New Roman" w:cs="Times New Roman"/>
        </w:rPr>
        <w:drawing>
          <wp:inline distT="0" distB="0" distL="0" distR="0" wp14:anchorId="326AEA18" wp14:editId="6E33D482">
            <wp:extent cx="4405336" cy="4450715"/>
            <wp:effectExtent l="0" t="0" r="0" b="6985"/>
            <wp:docPr id="1679767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67738" name=""/>
                    <pic:cNvPicPr/>
                  </pic:nvPicPr>
                  <pic:blipFill>
                    <a:blip r:embed="rId13"/>
                    <a:stretch>
                      <a:fillRect/>
                    </a:stretch>
                  </pic:blipFill>
                  <pic:spPr>
                    <a:xfrm>
                      <a:off x="0" y="0"/>
                      <a:ext cx="4413329" cy="4458790"/>
                    </a:xfrm>
                    <a:prstGeom prst="rect">
                      <a:avLst/>
                    </a:prstGeom>
                  </pic:spPr>
                </pic:pic>
              </a:graphicData>
            </a:graphic>
          </wp:inline>
        </w:drawing>
      </w:r>
    </w:p>
    <w:p w14:paraId="6E8F62B3" w14:textId="5FC3BDF1" w:rsidR="00A21685" w:rsidRPr="005E0A59" w:rsidRDefault="00A21685">
      <w:pPr>
        <w:rPr>
          <w:rFonts w:ascii="Times New Roman" w:hAnsi="Times New Roman" w:cs="Times New Roman"/>
          <w:b/>
          <w:bCs/>
        </w:rPr>
      </w:pPr>
    </w:p>
    <w:p w14:paraId="26AB4630" w14:textId="61BAAC65" w:rsidR="00A21685" w:rsidRPr="005E0A59" w:rsidRDefault="00A21685">
      <w:pPr>
        <w:rPr>
          <w:rFonts w:ascii="Times New Roman" w:hAnsi="Times New Roman" w:cs="Times New Roman"/>
          <w:b/>
          <w:bCs/>
        </w:rPr>
      </w:pPr>
    </w:p>
    <w:p w14:paraId="73ED0D2E" w14:textId="54D79338" w:rsidR="00A21685" w:rsidRPr="005E0A59" w:rsidRDefault="00A21685">
      <w:pPr>
        <w:rPr>
          <w:rFonts w:ascii="Times New Roman" w:hAnsi="Times New Roman" w:cs="Times New Roman"/>
          <w:b/>
          <w:bCs/>
        </w:rPr>
      </w:pPr>
    </w:p>
    <w:p w14:paraId="1BA17DBB" w14:textId="17174C10" w:rsidR="00A21685" w:rsidRPr="005E0A59" w:rsidRDefault="00A21685">
      <w:pPr>
        <w:rPr>
          <w:rFonts w:ascii="Times New Roman" w:hAnsi="Times New Roman" w:cs="Times New Roman"/>
          <w:b/>
          <w:bCs/>
        </w:rPr>
      </w:pPr>
    </w:p>
    <w:p w14:paraId="15C1BDB3" w14:textId="075019F5" w:rsidR="001817CA" w:rsidRPr="005E0A59" w:rsidRDefault="001817CA">
      <w:pPr>
        <w:rPr>
          <w:rFonts w:ascii="Times New Roman" w:hAnsi="Times New Roman" w:cs="Times New Roman"/>
          <w:b/>
          <w:bCs/>
        </w:rPr>
      </w:pPr>
    </w:p>
    <w:p w14:paraId="77C11120" w14:textId="3DFFFFF1" w:rsidR="001817CA" w:rsidRPr="005E0A59" w:rsidRDefault="001817CA">
      <w:pPr>
        <w:rPr>
          <w:rFonts w:ascii="Times New Roman" w:hAnsi="Times New Roman" w:cs="Times New Roman"/>
          <w:b/>
          <w:bCs/>
        </w:rPr>
      </w:pPr>
    </w:p>
    <w:p w14:paraId="5180B906" w14:textId="612DD7E2" w:rsidR="001817CA" w:rsidRPr="005E0A59" w:rsidRDefault="001817CA">
      <w:pPr>
        <w:rPr>
          <w:rFonts w:ascii="Times New Roman" w:hAnsi="Times New Roman" w:cs="Times New Roman"/>
          <w:b/>
          <w:bCs/>
        </w:rPr>
      </w:pPr>
    </w:p>
    <w:p w14:paraId="35AAE2B3" w14:textId="3B66960F" w:rsidR="00A21685" w:rsidRPr="005E0A59" w:rsidRDefault="00A21685">
      <w:pPr>
        <w:rPr>
          <w:rFonts w:ascii="Times New Roman" w:hAnsi="Times New Roman" w:cs="Times New Roman"/>
          <w:b/>
          <w:bCs/>
        </w:rPr>
      </w:pPr>
    </w:p>
    <w:p w14:paraId="470DD9D8" w14:textId="02E9ACAA" w:rsidR="00A21685" w:rsidRPr="005E0A59" w:rsidRDefault="0096213A">
      <w:pPr>
        <w:rPr>
          <w:rFonts w:ascii="Times New Roman" w:hAnsi="Times New Roman" w:cs="Times New Roman"/>
          <w:b/>
          <w:bCs/>
        </w:rPr>
      </w:pPr>
      <w:r w:rsidRPr="005E0A59">
        <w:rPr>
          <w:rFonts w:ascii="Times New Roman" w:hAnsi="Times New Roman" w:cs="Times New Roman"/>
          <w:b/>
          <w:bCs/>
          <w:noProof/>
        </w:rPr>
        <w:lastRenderedPageBreak/>
        <mc:AlternateContent>
          <mc:Choice Requires="wps">
            <w:drawing>
              <wp:anchor distT="0" distB="0" distL="114300" distR="114300" simplePos="0" relativeHeight="251707904" behindDoc="0" locked="0" layoutInCell="1" allowOverlap="1" wp14:anchorId="111EF526" wp14:editId="6C03B74D">
                <wp:simplePos x="0" y="0"/>
                <wp:positionH relativeFrom="column">
                  <wp:posOffset>984250</wp:posOffset>
                </wp:positionH>
                <wp:positionV relativeFrom="paragraph">
                  <wp:posOffset>-297180</wp:posOffset>
                </wp:positionV>
                <wp:extent cx="1752600" cy="297180"/>
                <wp:effectExtent l="0" t="0" r="0" b="7620"/>
                <wp:wrapNone/>
                <wp:docPr id="1842880290" name="Text Box 12"/>
                <wp:cNvGraphicFramePr/>
                <a:graphic xmlns:a="http://schemas.openxmlformats.org/drawingml/2006/main">
                  <a:graphicData uri="http://schemas.microsoft.com/office/word/2010/wordprocessingShape">
                    <wps:wsp>
                      <wps:cNvSpPr txBox="1"/>
                      <wps:spPr>
                        <a:xfrm>
                          <a:off x="0" y="0"/>
                          <a:ext cx="1752600" cy="297180"/>
                        </a:xfrm>
                        <a:prstGeom prst="rect">
                          <a:avLst/>
                        </a:prstGeom>
                        <a:solidFill>
                          <a:schemeClr val="lt1"/>
                        </a:solidFill>
                        <a:ln w="6350">
                          <a:noFill/>
                        </a:ln>
                      </wps:spPr>
                      <wps:txbx>
                        <w:txbxContent>
                          <w:p w14:paraId="511F2FBD" w14:textId="78A1A9BC" w:rsidR="007A6336" w:rsidRDefault="001817CA" w:rsidP="007A6336">
                            <w:r>
                              <w:t>Finance</w:t>
                            </w:r>
                            <w:r w:rsidR="007A6336">
                              <w:t xml:space="preserve"> Switch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11EF526" id="_x0000_s1028" type="#_x0000_t202" style="position:absolute;margin-left:77.5pt;margin-top:-23.4pt;width:138pt;height:23.4pt;z-index:251707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" fillcolor="white [3201]" stroked="f" strokeweight=".5pt">
                <v:textbox>
                  <w:txbxContent>
                    <w:p w14:paraId="511F2FBD" w14:textId="78A1A9BC" w:rsidR="007A6336" w:rsidRDefault="001817CA" w:rsidP="007A6336">
                      <w:r>
                        <w:t>Finance</w:t>
                      </w:r>
                      <w:r w:rsidR="007A6336">
                        <w:t xml:space="preserve"> Switch</w:t>
                      </w:r>
                    </w:p>
                  </w:txbxContent>
                </v:textbox>
              </v:shape>
            </w:pict>
          </mc:Fallback>
        </mc:AlternateContent>
      </w:r>
      <w:r w:rsidRPr="005E0A59">
        <w:rPr>
          <w:rFonts w:ascii="Times New Roman" w:hAnsi="Times New Roman" w:cs="Times New Roman"/>
          <w:noProof/>
        </w:rPr>
        <w:t xml:space="preserve"> </w:t>
      </w:r>
      <w:r w:rsidRPr="005E0A59">
        <w:rPr>
          <w:rFonts w:ascii="Times New Roman" w:hAnsi="Times New Roman" w:cs="Times New Roman"/>
          <w:b/>
          <w:bCs/>
        </w:rPr>
        <w:drawing>
          <wp:inline distT="0" distB="0" distL="0" distR="0" wp14:anchorId="6DB2F972" wp14:editId="0334B009">
            <wp:extent cx="4341801" cy="4381500"/>
            <wp:effectExtent l="0" t="0" r="1905" b="0"/>
            <wp:docPr id="8740933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93398" name="Picture 1" descr="A screenshot of a computer&#10;&#10;AI-generated content may be incorrect."/>
                    <pic:cNvPicPr/>
                  </pic:nvPicPr>
                  <pic:blipFill>
                    <a:blip r:embed="rId14"/>
                    <a:stretch>
                      <a:fillRect/>
                    </a:stretch>
                  </pic:blipFill>
                  <pic:spPr>
                    <a:xfrm>
                      <a:off x="0" y="0"/>
                      <a:ext cx="4345247" cy="4384978"/>
                    </a:xfrm>
                    <a:prstGeom prst="rect">
                      <a:avLst/>
                    </a:prstGeom>
                  </pic:spPr>
                </pic:pic>
              </a:graphicData>
            </a:graphic>
          </wp:inline>
        </w:drawing>
      </w:r>
    </w:p>
    <w:p w14:paraId="4F912F3A" w14:textId="79D0A5BA" w:rsidR="00201526" w:rsidRDefault="00201526">
      <w:pPr>
        <w:rPr>
          <w:rFonts w:ascii="Times New Roman" w:hAnsi="Times New Roman" w:cs="Times New Roman"/>
          <w:b/>
          <w:bCs/>
        </w:rPr>
      </w:pPr>
    </w:p>
    <w:p w14:paraId="3050BCE2" w14:textId="328946C2" w:rsidR="00A21685" w:rsidRPr="005E0A59" w:rsidRDefault="007A6336">
      <w:pPr>
        <w:rPr>
          <w:rFonts w:ascii="Times New Roman" w:hAnsi="Times New Roman" w:cs="Times New Roman"/>
          <w:b/>
          <w:bCs/>
        </w:rPr>
      </w:pPr>
      <w:r w:rsidRPr="005E0A59">
        <w:rPr>
          <w:rFonts w:ascii="Times New Roman" w:hAnsi="Times New Roman" w:cs="Times New Roman"/>
          <w:b/>
          <w:bCs/>
          <w:noProof/>
        </w:rPr>
        <mc:AlternateContent>
          <mc:Choice Requires="wps">
            <w:drawing>
              <wp:anchor distT="0" distB="0" distL="114300" distR="114300" simplePos="0" relativeHeight="251703808" behindDoc="0" locked="0" layoutInCell="1" allowOverlap="1" wp14:anchorId="086BD36A" wp14:editId="798B4800">
                <wp:simplePos x="0" y="0"/>
                <wp:positionH relativeFrom="column">
                  <wp:posOffset>-2319020</wp:posOffset>
                </wp:positionH>
                <wp:positionV relativeFrom="paragraph">
                  <wp:posOffset>-102235</wp:posOffset>
                </wp:positionV>
                <wp:extent cx="1752600" cy="297180"/>
                <wp:effectExtent l="0" t="0" r="0" b="7620"/>
                <wp:wrapNone/>
                <wp:docPr id="146830919" name="Text Box 12"/>
                <wp:cNvGraphicFramePr/>
                <a:graphic xmlns:a="http://schemas.openxmlformats.org/drawingml/2006/main">
                  <a:graphicData uri="http://schemas.microsoft.com/office/word/2010/wordprocessingShape">
                    <wps:wsp>
                      <wps:cNvSpPr txBox="1"/>
                      <wps:spPr>
                        <a:xfrm>
                          <a:off x="0" y="0"/>
                          <a:ext cx="1752600" cy="297180"/>
                        </a:xfrm>
                        <a:prstGeom prst="rect">
                          <a:avLst/>
                        </a:prstGeom>
                        <a:solidFill>
                          <a:schemeClr val="lt1"/>
                        </a:solidFill>
                        <a:ln w="6350">
                          <a:noFill/>
                        </a:ln>
                      </wps:spPr>
                      <wps:txbx>
                        <w:txbxContent>
                          <w:p w14:paraId="566EE380" w14:textId="7CA2CC2E" w:rsidR="007A6336" w:rsidRDefault="007A6336" w:rsidP="007A6336">
                            <w:r>
                              <w:t>Finance Switch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86BD36A" id="_x0000_s1029" type="#_x0000_t202" style="position:absolute;margin-left:-182.6pt;margin-top:-8.05pt;width:138pt;height:23.4pt;z-index:251703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" fillcolor="white [3201]" stroked="f" strokeweight=".5pt">
                <v:textbox>
                  <w:txbxContent>
                    <w:p w14:paraId="566EE380" w14:textId="7CA2CC2E" w:rsidR="007A6336" w:rsidRDefault="007A6336" w:rsidP="007A6336">
                      <w:r>
                        <w:t>Finance Switch</w:t>
                      </w:r>
                    </w:p>
                  </w:txbxContent>
                </v:textbox>
              </v:shape>
            </w:pict>
          </mc:Fallback>
        </mc:AlternateContent>
      </w:r>
      <w:r w:rsidR="00000000" w:rsidRPr="005E0A59">
        <w:rPr>
          <w:rFonts w:ascii="Times New Roman" w:hAnsi="Times New Roman" w:cs="Times New Roman"/>
          <w:b/>
          <w:bCs/>
        </w:rPr>
        <w:t>4. Ping Test Results: Screenshots of successful ping tests between PCs in different VLANs.</w:t>
      </w:r>
    </w:p>
    <w:p w14:paraId="35A32755" w14:textId="17899585" w:rsidR="00A21685" w:rsidRPr="005E0A59" w:rsidRDefault="00A21685">
      <w:pPr>
        <w:rPr>
          <w:rFonts w:ascii="Times New Roman" w:hAnsi="Times New Roman" w:cs="Times New Roman"/>
          <w:b/>
          <w:bCs/>
        </w:rPr>
      </w:pPr>
    </w:p>
    <w:p w14:paraId="66AB6366" w14:textId="7327D394" w:rsidR="00A21685" w:rsidRPr="005E0A59" w:rsidRDefault="00A21685">
      <w:pPr>
        <w:rPr>
          <w:rFonts w:ascii="Times New Roman" w:hAnsi="Times New Roman" w:cs="Times New Roman"/>
          <w:b/>
          <w:bCs/>
        </w:rPr>
      </w:pPr>
    </w:p>
    <w:p w14:paraId="23DEAF12" w14:textId="5AD052F8" w:rsidR="00A21685" w:rsidRPr="005E0A59" w:rsidRDefault="00A21685">
      <w:pPr>
        <w:rPr>
          <w:rFonts w:ascii="Times New Roman" w:hAnsi="Times New Roman" w:cs="Times New Roman"/>
          <w:b/>
          <w:bCs/>
        </w:rPr>
      </w:pPr>
    </w:p>
    <w:p w14:paraId="5EC1F2DC" w14:textId="38C42A24" w:rsidR="00A21685" w:rsidRPr="005E0A59" w:rsidRDefault="00A21685">
      <w:pPr>
        <w:rPr>
          <w:rFonts w:ascii="Times New Roman" w:hAnsi="Times New Roman" w:cs="Times New Roman"/>
          <w:b/>
          <w:bCs/>
        </w:rPr>
      </w:pPr>
    </w:p>
    <w:p w14:paraId="6E04DFA5" w14:textId="36AA5A91" w:rsidR="00A21685" w:rsidRPr="005E0A59" w:rsidRDefault="00A21685">
      <w:pPr>
        <w:rPr>
          <w:rFonts w:ascii="Times New Roman" w:hAnsi="Times New Roman" w:cs="Times New Roman"/>
          <w:b/>
          <w:bCs/>
        </w:rPr>
      </w:pPr>
    </w:p>
    <w:p w14:paraId="69FEE709" w14:textId="26344C74" w:rsidR="00A21685" w:rsidRPr="005E0A59" w:rsidRDefault="00A21685">
      <w:pPr>
        <w:rPr>
          <w:rFonts w:ascii="Times New Roman" w:hAnsi="Times New Roman" w:cs="Times New Roman"/>
          <w:b/>
          <w:bCs/>
        </w:rPr>
      </w:pPr>
    </w:p>
    <w:p w14:paraId="5017ABB6" w14:textId="2FA388F1" w:rsidR="00A21685" w:rsidRPr="005E0A59" w:rsidRDefault="00A21685">
      <w:pPr>
        <w:rPr>
          <w:rFonts w:ascii="Times New Roman" w:hAnsi="Times New Roman" w:cs="Times New Roman"/>
          <w:b/>
          <w:bCs/>
        </w:rPr>
      </w:pPr>
    </w:p>
    <w:p w14:paraId="5DF99143" w14:textId="47E69C55" w:rsidR="00A21685" w:rsidRPr="005E0A59" w:rsidRDefault="00A21685">
      <w:pPr>
        <w:rPr>
          <w:rFonts w:ascii="Times New Roman" w:hAnsi="Times New Roman" w:cs="Times New Roman"/>
          <w:b/>
          <w:bCs/>
        </w:rPr>
      </w:pPr>
    </w:p>
    <w:p w14:paraId="11059A55" w14:textId="5F7B0E32" w:rsidR="00A21685" w:rsidRPr="005E0A59" w:rsidRDefault="00A21685">
      <w:pPr>
        <w:rPr>
          <w:rFonts w:ascii="Times New Roman" w:hAnsi="Times New Roman" w:cs="Times New Roman"/>
          <w:b/>
          <w:bCs/>
        </w:rPr>
      </w:pPr>
    </w:p>
    <w:p w14:paraId="1A88700B" w14:textId="254D0B37" w:rsidR="00A21685" w:rsidRPr="005E0A59" w:rsidRDefault="007A6336">
      <w:pPr>
        <w:rPr>
          <w:rFonts w:ascii="Times New Roman" w:hAnsi="Times New Roman" w:cs="Times New Roman"/>
          <w:b/>
          <w:bCs/>
        </w:rPr>
      </w:pPr>
      <w:r w:rsidRPr="005E0A59">
        <w:rPr>
          <w:rFonts w:ascii="Times New Roman" w:hAnsi="Times New Roman" w:cs="Times New Roman"/>
          <w:b/>
          <w:bCs/>
          <w:noProof/>
        </w:rPr>
        <mc:AlternateContent>
          <mc:Choice Requires="wps">
            <w:drawing>
              <wp:anchor distT="0" distB="0" distL="114300" distR="114300" simplePos="0" relativeHeight="251712000" behindDoc="0" locked="0" layoutInCell="1" allowOverlap="1" wp14:anchorId="48B98432" wp14:editId="0EB43048">
                <wp:simplePos x="0" y="0"/>
                <wp:positionH relativeFrom="column">
                  <wp:posOffset>-2446655</wp:posOffset>
                </wp:positionH>
                <wp:positionV relativeFrom="paragraph">
                  <wp:posOffset>103505</wp:posOffset>
                </wp:positionV>
                <wp:extent cx="1752600" cy="297180"/>
                <wp:effectExtent l="0" t="0" r="0" b="7620"/>
                <wp:wrapNone/>
                <wp:docPr id="81586778" name="Text Box 12"/>
                <wp:cNvGraphicFramePr/>
                <a:graphic xmlns:a="http://schemas.openxmlformats.org/drawingml/2006/main">
                  <a:graphicData uri="http://schemas.microsoft.com/office/word/2010/wordprocessingShape">
                    <wps:wsp>
                      <wps:cNvSpPr txBox="1"/>
                      <wps:spPr>
                        <a:xfrm>
                          <a:off x="0" y="0"/>
                          <a:ext cx="1752600" cy="297180"/>
                        </a:xfrm>
                        <a:prstGeom prst="rect">
                          <a:avLst/>
                        </a:prstGeom>
                        <a:solidFill>
                          <a:schemeClr val="lt1"/>
                        </a:solidFill>
                        <a:ln w="6350">
                          <a:noFill/>
                        </a:ln>
                      </wps:spPr>
                      <wps:txbx>
                        <w:txbxContent>
                          <w:p w14:paraId="70EAED31" w14:textId="64674EF4" w:rsidR="007A6336" w:rsidRDefault="002F4C20" w:rsidP="007A6336">
                            <w:r>
                              <w:t>HR-PC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8B98432" id="_x0000_s1030" type="#_x0000_t202" style="position:absolute;margin-left:-192.65pt;margin-top:8.15pt;width:138pt;height:23.4pt;z-index:251712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" fillcolor="white [3201]" stroked="f" strokeweight=".5pt">
                <v:textbox>
                  <w:txbxContent>
                    <w:p w14:paraId="70EAED31" w14:textId="64674EF4" w:rsidR="007A6336" w:rsidRDefault="002F4C20" w:rsidP="007A6336">
                      <w:r>
                        <w:t>HR-PC</w:t>
                      </w:r>
                    </w:p>
                  </w:txbxContent>
                </v:textbox>
              </v:shape>
            </w:pict>
          </mc:Fallback>
        </mc:AlternateContent>
      </w:r>
    </w:p>
    <w:p w14:paraId="00EE6289" w14:textId="141D5CBF" w:rsidR="00F24B74" w:rsidRPr="005E0A59" w:rsidRDefault="00F24B74">
      <w:pPr>
        <w:rPr>
          <w:rFonts w:ascii="Times New Roman" w:hAnsi="Times New Roman" w:cs="Times New Roman"/>
          <w:b/>
          <w:bCs/>
        </w:rPr>
      </w:pPr>
      <w:r w:rsidRPr="005E0A59">
        <w:rPr>
          <w:rFonts w:ascii="Times New Roman" w:hAnsi="Times New Roman" w:cs="Times New Roman"/>
          <w:b/>
          <w:bCs/>
          <w:noProof/>
        </w:rPr>
        <w:lastRenderedPageBreak/>
        <mc:AlternateContent>
          <mc:Choice Requires="wps">
            <w:drawing>
              <wp:anchor distT="0" distB="0" distL="114300" distR="114300" simplePos="0" relativeHeight="251714048" behindDoc="0" locked="0" layoutInCell="1" allowOverlap="1" wp14:anchorId="425E66E5" wp14:editId="65ABE30E">
                <wp:simplePos x="0" y="0"/>
                <wp:positionH relativeFrom="column">
                  <wp:posOffset>1175385</wp:posOffset>
                </wp:positionH>
                <wp:positionV relativeFrom="paragraph">
                  <wp:posOffset>-114300</wp:posOffset>
                </wp:positionV>
                <wp:extent cx="1752600" cy="297180"/>
                <wp:effectExtent l="0" t="0" r="0" b="5080"/>
                <wp:wrapNone/>
                <wp:docPr id="2117536163" name="Text Box 12"/>
                <wp:cNvGraphicFramePr/>
                <a:graphic xmlns:a="http://schemas.openxmlformats.org/drawingml/2006/main">
                  <a:graphicData uri="http://schemas.microsoft.com/office/word/2010/wordprocessingShape">
                    <wps:wsp>
                      <wps:cNvSpPr txBox="1"/>
                      <wps:spPr>
                        <a:xfrm>
                          <a:off x="0" y="0"/>
                          <a:ext cx="1752600" cy="297180"/>
                        </a:xfrm>
                        <a:prstGeom prst="rect">
                          <a:avLst/>
                        </a:prstGeom>
                        <a:solidFill>
                          <a:schemeClr val="lt1"/>
                        </a:solidFill>
                        <a:ln w="6350">
                          <a:noFill/>
                        </a:ln>
                      </wps:spPr>
                      <wps:txbx>
                        <w:txbxContent>
                          <w:p w14:paraId="455723E9" w14:textId="3EC250DE" w:rsidR="007A6336" w:rsidRDefault="001817CA" w:rsidP="007A6336">
                            <w:r>
                              <w:t>HR</w:t>
                            </w:r>
                            <w:r w:rsidR="002F4C20">
                              <w:t>-PC</w:t>
                            </w:r>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5E66E5" id="_x0000_s1031" type="#_x0000_t202" style="position:absolute;margin-left:92.55pt;margin-top:-9pt;width:138pt;height:23.4pt;z-index:251714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" fillcolor="white [3201]" stroked="f" strokeweight=".5pt">
                <v:textbox>
                  <w:txbxContent>
                    <w:p w14:paraId="455723E9" w14:textId="3EC250DE" w:rsidR="007A6336" w:rsidRDefault="001817CA" w:rsidP="007A6336">
                      <w:r>
                        <w:t>HR</w:t>
                      </w:r>
                      <w:r w:rsidR="002F4C20">
                        <w:t>-PC</w:t>
                      </w:r>
                      <w:r>
                        <w:t>1</w:t>
                      </w:r>
                    </w:p>
                  </w:txbxContent>
                </v:textbox>
              </v:shape>
            </w:pict>
          </mc:Fallback>
        </mc:AlternateContent>
      </w:r>
      <w:r w:rsidRPr="005E0A59">
        <w:rPr>
          <w:rFonts w:ascii="Times New Roman" w:hAnsi="Times New Roman" w:cs="Times New Roman"/>
          <w:b/>
          <w:bCs/>
        </w:rPr>
        <w:br/>
      </w:r>
      <w:r w:rsidR="00592D84" w:rsidRPr="005E0A59">
        <w:rPr>
          <w:rFonts w:ascii="Times New Roman" w:hAnsi="Times New Roman" w:cs="Times New Roman"/>
          <w:b/>
          <w:bCs/>
        </w:rPr>
        <w:drawing>
          <wp:inline distT="0" distB="0" distL="0" distR="0" wp14:anchorId="69A342BB" wp14:editId="4403B3B8">
            <wp:extent cx="4895850" cy="4640291"/>
            <wp:effectExtent l="0" t="0" r="0" b="8255"/>
            <wp:docPr id="2078783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83698" name=""/>
                    <pic:cNvPicPr/>
                  </pic:nvPicPr>
                  <pic:blipFill>
                    <a:blip r:embed="rId15"/>
                    <a:stretch>
                      <a:fillRect/>
                    </a:stretch>
                  </pic:blipFill>
                  <pic:spPr>
                    <a:xfrm>
                      <a:off x="0" y="0"/>
                      <a:ext cx="4898380" cy="4642689"/>
                    </a:xfrm>
                    <a:prstGeom prst="rect">
                      <a:avLst/>
                    </a:prstGeom>
                  </pic:spPr>
                </pic:pic>
              </a:graphicData>
            </a:graphic>
          </wp:inline>
        </w:drawing>
      </w:r>
      <w:r w:rsidRPr="005E0A59">
        <w:rPr>
          <w:rFonts w:ascii="Times New Roman" w:hAnsi="Times New Roman" w:cs="Times New Roman"/>
          <w:b/>
          <w:bCs/>
          <w:noProof/>
        </w:rPr>
        <w:lastRenderedPageBreak/>
        <mc:AlternateContent>
          <mc:Choice Requires="wps">
            <w:drawing>
              <wp:anchor distT="0" distB="0" distL="114300" distR="114300" simplePos="0" relativeHeight="251719168" behindDoc="0" locked="0" layoutInCell="1" allowOverlap="1" wp14:anchorId="1B57F60C" wp14:editId="6D72815C">
                <wp:simplePos x="0" y="0"/>
                <wp:positionH relativeFrom="column">
                  <wp:posOffset>1172210</wp:posOffset>
                </wp:positionH>
                <wp:positionV relativeFrom="paragraph">
                  <wp:posOffset>-517525</wp:posOffset>
                </wp:positionV>
                <wp:extent cx="1752600" cy="297180"/>
                <wp:effectExtent l="0" t="0" r="0" b="7620"/>
                <wp:wrapNone/>
                <wp:docPr id="498652133" name="Text Box 12"/>
                <wp:cNvGraphicFramePr/>
                <a:graphic xmlns:a="http://schemas.openxmlformats.org/drawingml/2006/main">
                  <a:graphicData uri="http://schemas.microsoft.com/office/word/2010/wordprocessingShape">
                    <wps:wsp>
                      <wps:cNvSpPr txBox="1"/>
                      <wps:spPr>
                        <a:xfrm>
                          <a:off x="0" y="0"/>
                          <a:ext cx="1752600" cy="297180"/>
                        </a:xfrm>
                        <a:prstGeom prst="rect">
                          <a:avLst/>
                        </a:prstGeom>
                        <a:solidFill>
                          <a:schemeClr val="lt1"/>
                        </a:solidFill>
                        <a:ln w="6350">
                          <a:noFill/>
                        </a:ln>
                      </wps:spPr>
                      <wps:txbx>
                        <w:txbxContent>
                          <w:p w14:paraId="211F2695" w14:textId="0F5B621D" w:rsidR="001817CA" w:rsidRDefault="001817CA" w:rsidP="001817CA">
                            <w:r>
                              <w:t>IT</w:t>
                            </w:r>
                            <w:proofErr w:type="gramStart"/>
                            <w:r>
                              <w:t>-  PC</w:t>
                            </w:r>
                            <w:proofErr w:type="gramEnd"/>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B57F60C" id="_x0000_s1032" type="#_x0000_t202" style="position:absolute;margin-left:92.3pt;margin-top:-40.75pt;width:138pt;height:23.4pt;z-index:251719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" fillcolor="white [3201]" stroked="f" strokeweight=".5pt">
                <v:textbox>
                  <w:txbxContent>
                    <w:p w14:paraId="211F2695" w14:textId="0F5B621D" w:rsidR="001817CA" w:rsidRDefault="001817CA" w:rsidP="001817CA">
                      <w:r>
                        <w:t>IT</w:t>
                      </w:r>
                      <w:proofErr w:type="gramStart"/>
                      <w:r>
                        <w:t>-  PC</w:t>
                      </w:r>
                      <w:proofErr w:type="gramEnd"/>
                      <w:r>
                        <w:t>1</w:t>
                      </w:r>
                    </w:p>
                  </w:txbxContent>
                </v:textbox>
              </v:shape>
            </w:pict>
          </mc:Fallback>
        </mc:AlternateContent>
      </w:r>
      <w:r w:rsidRPr="005E0A59">
        <w:rPr>
          <w:rFonts w:ascii="Times New Roman" w:hAnsi="Times New Roman" w:cs="Times New Roman"/>
          <w:b/>
          <w:bCs/>
        </w:rPr>
        <w:drawing>
          <wp:inline distT="0" distB="0" distL="0" distR="0" wp14:anchorId="2BE61F48" wp14:editId="45E35DF9">
            <wp:extent cx="4791839" cy="4819015"/>
            <wp:effectExtent l="0" t="0" r="8890" b="635"/>
            <wp:docPr id="10162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1103" name=""/>
                    <pic:cNvPicPr/>
                  </pic:nvPicPr>
                  <pic:blipFill>
                    <a:blip r:embed="rId16"/>
                    <a:stretch>
                      <a:fillRect/>
                    </a:stretch>
                  </pic:blipFill>
                  <pic:spPr>
                    <a:xfrm>
                      <a:off x="0" y="0"/>
                      <a:ext cx="4812871" cy="4840166"/>
                    </a:xfrm>
                    <a:prstGeom prst="rect">
                      <a:avLst/>
                    </a:prstGeom>
                  </pic:spPr>
                </pic:pic>
              </a:graphicData>
            </a:graphic>
          </wp:inline>
        </w:drawing>
      </w:r>
    </w:p>
    <w:p w14:paraId="7A9A8BFE" w14:textId="77777777" w:rsidR="00F24B74" w:rsidRPr="005E0A59" w:rsidRDefault="00F24B74">
      <w:pPr>
        <w:rPr>
          <w:rFonts w:ascii="Times New Roman" w:hAnsi="Times New Roman" w:cs="Times New Roman"/>
          <w:b/>
          <w:bCs/>
        </w:rPr>
      </w:pPr>
    </w:p>
    <w:p w14:paraId="2186728E" w14:textId="132F98D5" w:rsidR="00F24B74" w:rsidRPr="005E0A59" w:rsidRDefault="00F24B74">
      <w:pPr>
        <w:rPr>
          <w:rFonts w:ascii="Times New Roman" w:hAnsi="Times New Roman" w:cs="Times New Roman"/>
          <w:b/>
          <w:bCs/>
        </w:rPr>
      </w:pPr>
      <w:r w:rsidRPr="005E0A59">
        <w:rPr>
          <w:rFonts w:ascii="Times New Roman" w:hAnsi="Times New Roman" w:cs="Times New Roman"/>
          <w:b/>
          <w:bCs/>
          <w:noProof/>
        </w:rPr>
        <w:lastRenderedPageBreak/>
        <mc:AlternateContent>
          <mc:Choice Requires="wps">
            <w:drawing>
              <wp:anchor distT="0" distB="0" distL="114300" distR="114300" simplePos="0" relativeHeight="251715072" behindDoc="0" locked="0" layoutInCell="1" allowOverlap="1" wp14:anchorId="6E36523F" wp14:editId="001592D8">
                <wp:simplePos x="0" y="0"/>
                <wp:positionH relativeFrom="column">
                  <wp:posOffset>2000250</wp:posOffset>
                </wp:positionH>
                <wp:positionV relativeFrom="paragraph">
                  <wp:posOffset>-363855</wp:posOffset>
                </wp:positionV>
                <wp:extent cx="1752600" cy="297180"/>
                <wp:effectExtent l="0" t="0" r="0" b="7620"/>
                <wp:wrapNone/>
                <wp:docPr id="350423939" name="Text Box 12"/>
                <wp:cNvGraphicFramePr/>
                <a:graphic xmlns:a="http://schemas.openxmlformats.org/drawingml/2006/main">
                  <a:graphicData uri="http://schemas.microsoft.com/office/word/2010/wordprocessingShape">
                    <wps:wsp>
                      <wps:cNvSpPr txBox="1"/>
                      <wps:spPr>
                        <a:xfrm>
                          <a:off x="0" y="0"/>
                          <a:ext cx="1752600" cy="297180"/>
                        </a:xfrm>
                        <a:prstGeom prst="rect">
                          <a:avLst/>
                        </a:prstGeom>
                        <a:solidFill>
                          <a:schemeClr val="lt1"/>
                        </a:solidFill>
                        <a:ln w="6350">
                          <a:noFill/>
                        </a:ln>
                      </wps:spPr>
                      <wps:txbx>
                        <w:txbxContent>
                          <w:p w14:paraId="5C462D2D" w14:textId="3C35F9EC" w:rsidR="007A6336" w:rsidRDefault="007A6336" w:rsidP="007A6336">
                            <w:r>
                              <w:t>Finance</w:t>
                            </w:r>
                            <w:proofErr w:type="gramStart"/>
                            <w:r w:rsidR="002F4C20">
                              <w:t xml:space="preserve">- </w:t>
                            </w:r>
                            <w:r>
                              <w:t xml:space="preserve"> </w:t>
                            </w:r>
                            <w:r w:rsidR="002F4C20">
                              <w:t>PC</w:t>
                            </w:r>
                            <w:proofErr w:type="gramEnd"/>
                            <w:r w:rsidR="001817CA">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E36523F" id="_x0000_s1033" type="#_x0000_t202" style="position:absolute;margin-left:157.5pt;margin-top:-28.65pt;width:138pt;height:23.4pt;z-index:251715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" fillcolor="white [3201]" stroked="f" strokeweight=".5pt">
                <v:textbox>
                  <w:txbxContent>
                    <w:p w14:paraId="5C462D2D" w14:textId="3C35F9EC" w:rsidR="007A6336" w:rsidRDefault="007A6336" w:rsidP="007A6336">
                      <w:r>
                        <w:t>Finance</w:t>
                      </w:r>
                      <w:proofErr w:type="gramStart"/>
                      <w:r w:rsidR="002F4C20">
                        <w:t xml:space="preserve">- </w:t>
                      </w:r>
                      <w:r>
                        <w:t xml:space="preserve"> </w:t>
                      </w:r>
                      <w:r w:rsidR="002F4C20">
                        <w:t>PC</w:t>
                      </w:r>
                      <w:proofErr w:type="gramEnd"/>
                      <w:r w:rsidR="001817CA">
                        <w:t>1</w:t>
                      </w:r>
                    </w:p>
                  </w:txbxContent>
                </v:textbox>
              </v:shape>
            </w:pict>
          </mc:Fallback>
        </mc:AlternateContent>
      </w:r>
      <w:r w:rsidRPr="005E0A59">
        <w:rPr>
          <w:rFonts w:ascii="Times New Roman" w:hAnsi="Times New Roman" w:cs="Times New Roman"/>
          <w:b/>
          <w:bCs/>
        </w:rPr>
        <w:drawing>
          <wp:inline distT="0" distB="0" distL="0" distR="0" wp14:anchorId="273DD840" wp14:editId="09C92726">
            <wp:extent cx="4899855" cy="4933315"/>
            <wp:effectExtent l="0" t="0" r="0" b="635"/>
            <wp:docPr id="1414245116"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45116" name="Picture 1" descr="A computer screen shot of a black screen&#10;&#10;AI-generated content may be incorrect."/>
                    <pic:cNvPicPr/>
                  </pic:nvPicPr>
                  <pic:blipFill>
                    <a:blip r:embed="rId17"/>
                    <a:stretch>
                      <a:fillRect/>
                    </a:stretch>
                  </pic:blipFill>
                  <pic:spPr>
                    <a:xfrm>
                      <a:off x="0" y="0"/>
                      <a:ext cx="4901826" cy="4935300"/>
                    </a:xfrm>
                    <a:prstGeom prst="rect">
                      <a:avLst/>
                    </a:prstGeom>
                  </pic:spPr>
                </pic:pic>
              </a:graphicData>
            </a:graphic>
          </wp:inline>
        </w:drawing>
      </w:r>
    </w:p>
    <w:p w14:paraId="04603129" w14:textId="546451F9" w:rsidR="00A21685" w:rsidRPr="005E0A59" w:rsidRDefault="00A21685">
      <w:pPr>
        <w:rPr>
          <w:rFonts w:ascii="Times New Roman" w:hAnsi="Times New Roman" w:cs="Times New Roman"/>
          <w:b/>
          <w:bCs/>
        </w:rPr>
      </w:pPr>
    </w:p>
    <w:p w14:paraId="408BB59D" w14:textId="3FF4C106" w:rsidR="00A21685" w:rsidRPr="005E0A59" w:rsidRDefault="00A21685">
      <w:pPr>
        <w:rPr>
          <w:rFonts w:ascii="Times New Roman" w:hAnsi="Times New Roman" w:cs="Times New Roman"/>
          <w:b/>
          <w:bCs/>
        </w:rPr>
      </w:pPr>
    </w:p>
    <w:p w14:paraId="3B30DD76" w14:textId="15A238C5" w:rsidR="00A21685" w:rsidRPr="005E0A59" w:rsidRDefault="00A21685">
      <w:pPr>
        <w:rPr>
          <w:rFonts w:ascii="Times New Roman" w:hAnsi="Times New Roman" w:cs="Times New Roman"/>
          <w:b/>
          <w:bCs/>
        </w:rPr>
      </w:pPr>
    </w:p>
    <w:p w14:paraId="6C0A2907" w14:textId="61644D87" w:rsidR="00A21685" w:rsidRPr="005E0A59" w:rsidRDefault="00A21685">
      <w:pPr>
        <w:rPr>
          <w:rFonts w:ascii="Times New Roman" w:hAnsi="Times New Roman" w:cs="Times New Roman"/>
          <w:b/>
          <w:bCs/>
        </w:rPr>
      </w:pPr>
    </w:p>
    <w:p w14:paraId="6F200B95" w14:textId="6684E41A" w:rsidR="00A21685" w:rsidRPr="005E0A59" w:rsidRDefault="00A21685">
      <w:pPr>
        <w:rPr>
          <w:rFonts w:ascii="Times New Roman" w:hAnsi="Times New Roman" w:cs="Times New Roman"/>
          <w:b/>
          <w:bCs/>
        </w:rPr>
      </w:pPr>
    </w:p>
    <w:p w14:paraId="4EE60148" w14:textId="297E7A1C" w:rsidR="00A21685" w:rsidRPr="005E0A59" w:rsidRDefault="00A21685">
      <w:pPr>
        <w:rPr>
          <w:rFonts w:ascii="Times New Roman" w:hAnsi="Times New Roman" w:cs="Times New Roman"/>
          <w:b/>
          <w:bCs/>
        </w:rPr>
      </w:pPr>
    </w:p>
    <w:p w14:paraId="787C83B5" w14:textId="3BE889CA" w:rsidR="00A21685" w:rsidRPr="005E0A59" w:rsidRDefault="00A21685">
      <w:pPr>
        <w:rPr>
          <w:rFonts w:ascii="Times New Roman" w:hAnsi="Times New Roman" w:cs="Times New Roman"/>
          <w:b/>
          <w:bCs/>
        </w:rPr>
      </w:pPr>
    </w:p>
    <w:p w14:paraId="2E7A21F7" w14:textId="6A4CC426" w:rsidR="00A21685" w:rsidRPr="005E0A59" w:rsidRDefault="002F4C20">
      <w:pPr>
        <w:rPr>
          <w:rFonts w:ascii="Times New Roman" w:hAnsi="Times New Roman" w:cs="Times New Roman"/>
          <w:b/>
          <w:bCs/>
        </w:rPr>
      </w:pPr>
      <w:r w:rsidRPr="005E0A59">
        <w:rPr>
          <w:rFonts w:ascii="Times New Roman" w:hAnsi="Times New Roman" w:cs="Times New Roman"/>
          <w:b/>
          <w:bCs/>
        </w:rPr>
        <w:t xml:space="preserve"> </w:t>
      </w:r>
    </w:p>
    <w:p w14:paraId="655053C9" w14:textId="79B88034" w:rsidR="00942D37" w:rsidRPr="005E0A59" w:rsidRDefault="00000000">
      <w:pPr>
        <w:rPr>
          <w:rFonts w:ascii="Times New Roman" w:hAnsi="Times New Roman" w:cs="Times New Roman"/>
        </w:rPr>
      </w:pPr>
      <w:r w:rsidRPr="005E0A59">
        <w:rPr>
          <w:rFonts w:ascii="Times New Roman" w:hAnsi="Times New Roman" w:cs="Times New Roman"/>
        </w:rPr>
        <w:br/>
      </w:r>
    </w:p>
    <w:p w14:paraId="55AB3FA1" w14:textId="67C83212" w:rsidR="00942D37" w:rsidRPr="005E0A59" w:rsidRDefault="00000000">
      <w:pPr>
        <w:pStyle w:val="Heading1"/>
        <w:rPr>
          <w:rFonts w:ascii="Times New Roman" w:hAnsi="Times New Roman" w:cs="Times New Roman"/>
        </w:rPr>
      </w:pPr>
      <w:r w:rsidRPr="005E0A59">
        <w:rPr>
          <w:rFonts w:ascii="Times New Roman" w:hAnsi="Times New Roman" w:cs="Times New Roman"/>
        </w:rPr>
        <w:lastRenderedPageBreak/>
        <w:t>9. Future Enhancements</w:t>
      </w:r>
    </w:p>
    <w:p w14:paraId="03592574" w14:textId="3690A2EA" w:rsidR="00F24B74" w:rsidRPr="00F24B74" w:rsidRDefault="00000000" w:rsidP="00F24B74">
      <w:pPr>
        <w:rPr>
          <w:rFonts w:ascii="Times New Roman" w:hAnsi="Times New Roman" w:cs="Times New Roman"/>
          <w:b/>
          <w:bCs/>
        </w:rPr>
      </w:pPr>
      <w:r w:rsidRPr="005E0A59">
        <w:rPr>
          <w:rFonts w:ascii="Times New Roman" w:hAnsi="Times New Roman" w:cs="Times New Roman"/>
        </w:rPr>
        <w:br/>
      </w:r>
      <w:r w:rsidR="00F24B74" w:rsidRPr="005E0A59">
        <w:rPr>
          <w:rFonts w:ascii="Times New Roman" w:hAnsi="Times New Roman" w:cs="Times New Roman"/>
          <w:b/>
          <w:bCs/>
        </w:rPr>
        <w:t xml:space="preserve">Firewall Integration for Advanced </w:t>
      </w:r>
      <w:proofErr w:type="spellStart"/>
      <w:proofErr w:type="gramStart"/>
      <w:r w:rsidR="00F24B74" w:rsidRPr="005E0A59">
        <w:rPr>
          <w:rFonts w:ascii="Times New Roman" w:hAnsi="Times New Roman" w:cs="Times New Roman"/>
          <w:b/>
          <w:bCs/>
        </w:rPr>
        <w:t>Security</w:t>
      </w:r>
      <w:r w:rsidR="00F24B74" w:rsidRPr="005E0A59">
        <w:rPr>
          <w:rFonts w:ascii="Times New Roman" w:hAnsi="Times New Roman" w:cs="Times New Roman"/>
          <w:b/>
          <w:bCs/>
        </w:rPr>
        <w:t>:</w:t>
      </w:r>
      <w:r w:rsidR="00F24B74" w:rsidRPr="00F24B74">
        <w:rPr>
          <w:rFonts w:ascii="Times New Roman" w:hAnsi="Times New Roman" w:cs="Times New Roman"/>
        </w:rPr>
        <w:t>Currently</w:t>
      </w:r>
      <w:proofErr w:type="spellEnd"/>
      <w:proofErr w:type="gramEnd"/>
      <w:r w:rsidR="00F24B74" w:rsidRPr="00F24B74">
        <w:rPr>
          <w:rFonts w:ascii="Times New Roman" w:hAnsi="Times New Roman" w:cs="Times New Roman"/>
        </w:rPr>
        <w:t>, inter-VLAN communication occurs without traffic filtering. Introducing a dedicated firewall would enable granular control over traffic between departments. This enhancement would help prevent unauthorized access, apply security policies per VLAN, and create a more secure enterprise-grade environment.</w:t>
      </w:r>
    </w:p>
    <w:p w14:paraId="644FCCE8" w14:textId="0DFE84AC" w:rsidR="00A65A67" w:rsidRPr="005E0A59" w:rsidRDefault="00A65A67" w:rsidP="00A65A67">
      <w:pPr>
        <w:rPr>
          <w:rFonts w:ascii="Times New Roman" w:hAnsi="Times New Roman" w:cs="Times New Roman"/>
        </w:rPr>
      </w:pPr>
    </w:p>
    <w:p w14:paraId="2F8B171B" w14:textId="2413CC23" w:rsidR="00F24B74" w:rsidRPr="00F24B74" w:rsidRDefault="00F24B74" w:rsidP="00F24B74">
      <w:pPr>
        <w:rPr>
          <w:rFonts w:ascii="Times New Roman" w:hAnsi="Times New Roman" w:cs="Times New Roman"/>
          <w:b/>
          <w:bCs/>
        </w:rPr>
      </w:pPr>
      <w:r w:rsidRPr="00F24B74">
        <w:rPr>
          <w:rFonts w:ascii="Times New Roman" w:hAnsi="Times New Roman" w:cs="Times New Roman"/>
          <w:b/>
          <w:bCs/>
        </w:rPr>
        <w:t xml:space="preserve">VPN Implementation for Secure Remote </w:t>
      </w:r>
      <w:proofErr w:type="spellStart"/>
      <w:proofErr w:type="gramStart"/>
      <w:r w:rsidRPr="00F24B74">
        <w:rPr>
          <w:rFonts w:ascii="Times New Roman" w:hAnsi="Times New Roman" w:cs="Times New Roman"/>
          <w:b/>
          <w:bCs/>
        </w:rPr>
        <w:t>Access</w:t>
      </w:r>
      <w:r w:rsidRPr="005E0A59">
        <w:rPr>
          <w:rFonts w:ascii="Times New Roman" w:hAnsi="Times New Roman" w:cs="Times New Roman"/>
          <w:b/>
          <w:bCs/>
        </w:rPr>
        <w:t>:</w:t>
      </w:r>
      <w:r w:rsidRPr="00F24B74">
        <w:rPr>
          <w:rFonts w:ascii="Times New Roman" w:hAnsi="Times New Roman" w:cs="Times New Roman"/>
        </w:rPr>
        <w:t>A</w:t>
      </w:r>
      <w:proofErr w:type="spellEnd"/>
      <w:proofErr w:type="gramEnd"/>
      <w:r w:rsidRPr="00F24B74">
        <w:rPr>
          <w:rFonts w:ascii="Times New Roman" w:hAnsi="Times New Roman" w:cs="Times New Roman"/>
        </w:rPr>
        <w:t xml:space="preserve"> Virtual Private Network (VPN) can be deployed to allow employees to connect securely from remote locations. This would be especially beneficial for remote workers, branch offices, and administrators who need safe access to internal company resources over the internet.</w:t>
      </w:r>
    </w:p>
    <w:p w14:paraId="25B4D5C3" w14:textId="6F56CEF0" w:rsidR="00942D37" w:rsidRPr="005E0A59" w:rsidRDefault="00942D37">
      <w:pPr>
        <w:rPr>
          <w:rFonts w:ascii="Times New Roman" w:hAnsi="Times New Roman" w:cs="Times New Roman"/>
        </w:rPr>
      </w:pPr>
    </w:p>
    <w:sectPr w:rsidR="00942D37" w:rsidRPr="005E0A59" w:rsidSect="00034616">
      <w:footerReference w:type="default" r:id="rId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D97AF" w14:textId="77777777" w:rsidR="00912848" w:rsidRDefault="00912848" w:rsidP="002F4C20">
      <w:pPr>
        <w:spacing w:after="0" w:line="240" w:lineRule="auto"/>
      </w:pPr>
      <w:r>
        <w:separator/>
      </w:r>
    </w:p>
  </w:endnote>
  <w:endnote w:type="continuationSeparator" w:id="0">
    <w:p w14:paraId="2B918565" w14:textId="77777777" w:rsidR="00912848" w:rsidRDefault="00912848" w:rsidP="002F4C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6072176"/>
      <w:docPartObj>
        <w:docPartGallery w:val="Page Numbers (Bottom of Page)"/>
        <w:docPartUnique/>
      </w:docPartObj>
    </w:sdtPr>
    <w:sdtEndPr>
      <w:rPr>
        <w:noProof/>
      </w:rPr>
    </w:sdtEndPr>
    <w:sdtContent>
      <w:p w14:paraId="04381046" w14:textId="372FCF3D" w:rsidR="002F4C20" w:rsidRDefault="002F4C2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B2681B" w14:textId="77777777" w:rsidR="002F4C20" w:rsidRDefault="002F4C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32471" w14:textId="77777777" w:rsidR="00912848" w:rsidRDefault="00912848" w:rsidP="002F4C20">
      <w:pPr>
        <w:spacing w:after="0" w:line="240" w:lineRule="auto"/>
      </w:pPr>
      <w:r>
        <w:separator/>
      </w:r>
    </w:p>
  </w:footnote>
  <w:footnote w:type="continuationSeparator" w:id="0">
    <w:p w14:paraId="3B7D0884" w14:textId="77777777" w:rsidR="00912848" w:rsidRDefault="00912848" w:rsidP="002F4C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9C0090"/>
    <w:multiLevelType w:val="hybridMultilevel"/>
    <w:tmpl w:val="F168ECE8"/>
    <w:lvl w:ilvl="0" w:tplc="C17EA03A">
      <w:start w:val="1"/>
      <w:numFmt w:val="upperRoman"/>
      <w:lvlText w:val="%1."/>
      <w:lvlJc w:val="left"/>
      <w:pPr>
        <w:ind w:left="864" w:hanging="72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0" w15:restartNumberingAfterBreak="0">
    <w:nsid w:val="26385DF4"/>
    <w:multiLevelType w:val="hybridMultilevel"/>
    <w:tmpl w:val="5FE679BC"/>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num w:numId="1" w16cid:durableId="863520612">
    <w:abstractNumId w:val="8"/>
  </w:num>
  <w:num w:numId="2" w16cid:durableId="2046103270">
    <w:abstractNumId w:val="6"/>
  </w:num>
  <w:num w:numId="3" w16cid:durableId="1232423607">
    <w:abstractNumId w:val="5"/>
  </w:num>
  <w:num w:numId="4" w16cid:durableId="991181136">
    <w:abstractNumId w:val="4"/>
  </w:num>
  <w:num w:numId="5" w16cid:durableId="727261710">
    <w:abstractNumId w:val="7"/>
  </w:num>
  <w:num w:numId="6" w16cid:durableId="209194926">
    <w:abstractNumId w:val="3"/>
  </w:num>
  <w:num w:numId="7" w16cid:durableId="1791119331">
    <w:abstractNumId w:val="2"/>
  </w:num>
  <w:num w:numId="8" w16cid:durableId="748694180">
    <w:abstractNumId w:val="1"/>
  </w:num>
  <w:num w:numId="9" w16cid:durableId="1839493967">
    <w:abstractNumId w:val="0"/>
  </w:num>
  <w:num w:numId="10" w16cid:durableId="1258321760">
    <w:abstractNumId w:val="9"/>
  </w:num>
  <w:num w:numId="11" w16cid:durableId="15770886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1C22"/>
    <w:rsid w:val="001817CA"/>
    <w:rsid w:val="00201526"/>
    <w:rsid w:val="00235019"/>
    <w:rsid w:val="0029639D"/>
    <w:rsid w:val="002F4C20"/>
    <w:rsid w:val="00326F90"/>
    <w:rsid w:val="00592D84"/>
    <w:rsid w:val="005E0A59"/>
    <w:rsid w:val="006979F6"/>
    <w:rsid w:val="00700D44"/>
    <w:rsid w:val="007A6336"/>
    <w:rsid w:val="00912848"/>
    <w:rsid w:val="00942D37"/>
    <w:rsid w:val="0096213A"/>
    <w:rsid w:val="009F3D3C"/>
    <w:rsid w:val="00A21685"/>
    <w:rsid w:val="00A65A67"/>
    <w:rsid w:val="00AA1D8D"/>
    <w:rsid w:val="00B47730"/>
    <w:rsid w:val="00C83205"/>
    <w:rsid w:val="00CB0664"/>
    <w:rsid w:val="00D12AFC"/>
    <w:rsid w:val="00D707A0"/>
    <w:rsid w:val="00EB485B"/>
    <w:rsid w:val="00EE2814"/>
    <w:rsid w:val="00F24B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BF89C2"/>
  <w14:defaultImageDpi w14:val="300"/>
  <w15:docId w15:val="{431679DF-08D2-43D9-A213-3905B489E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D707A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D707A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D707A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D707A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A65A6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785140">
      <w:bodyDiv w:val="1"/>
      <w:marLeft w:val="0"/>
      <w:marRight w:val="0"/>
      <w:marTop w:val="0"/>
      <w:marBottom w:val="0"/>
      <w:divBdr>
        <w:top w:val="none" w:sz="0" w:space="0" w:color="auto"/>
        <w:left w:val="none" w:sz="0" w:space="0" w:color="auto"/>
        <w:bottom w:val="none" w:sz="0" w:space="0" w:color="auto"/>
        <w:right w:val="none" w:sz="0" w:space="0" w:color="auto"/>
      </w:divBdr>
    </w:div>
    <w:div w:id="1536383047">
      <w:bodyDiv w:val="1"/>
      <w:marLeft w:val="0"/>
      <w:marRight w:val="0"/>
      <w:marTop w:val="0"/>
      <w:marBottom w:val="0"/>
      <w:divBdr>
        <w:top w:val="none" w:sz="0" w:space="0" w:color="auto"/>
        <w:left w:val="none" w:sz="0" w:space="0" w:color="auto"/>
        <w:bottom w:val="none" w:sz="0" w:space="0" w:color="auto"/>
        <w:right w:val="none" w:sz="0" w:space="0" w:color="auto"/>
      </w:divBdr>
    </w:div>
    <w:div w:id="162191328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13</Pages>
  <Words>733</Words>
  <Characters>4181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Lakindu Sachin</dc:creator>
  <cp:keywords>Lakindu Sachin</cp:keywords>
  <dc:description>generated by python-docx</dc:description>
  <cp:lastModifiedBy>HASARANGA S.G.S.</cp:lastModifiedBy>
  <cp:revision>4</cp:revision>
  <cp:lastPrinted>2025-12-03T17:06:00Z</cp:lastPrinted>
  <dcterms:created xsi:type="dcterms:W3CDTF">2025-12-03T14:20:00Z</dcterms:created>
  <dcterms:modified xsi:type="dcterms:W3CDTF">2025-12-03T17:09:00Z</dcterms:modified>
  <cp:category/>
</cp:coreProperties>
</file>